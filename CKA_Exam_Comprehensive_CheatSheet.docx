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0D47A1"/>
          <w:sz w:val="72"/>
        </w:rPr>
        <w:t>CKA EXAM</w:t>
      </w:r>
    </w:p>
    <w:p>
      <w:pPr>
        <w:jc w:val="center"/>
      </w:pPr>
      <w:r>
        <w:rPr>
          <w:color w:val="1B5E20"/>
          <w:sz w:val="48"/>
        </w:rPr>
        <w:t>Comprehensive Cheat Sheet</w:t>
      </w:r>
    </w:p>
    <w:p>
      <w:pPr>
        <w:jc w:val="center"/>
      </w:pPr>
      <w:r>
        <w:rPr>
          <w:color w:val="555555"/>
          <w:sz w:val="28"/>
        </w:rPr>
        <w:t>Certified Kubernetes Administrator</w:t>
      </w:r>
    </w:p>
    <w:p>
      <w:pPr>
        <w:spacing w:before="600"/>
        <w:jc w:val="center"/>
      </w:pPr>
      <w:r>
        <w:rPr>
          <w:sz w:val="22"/>
        </w:rPr>
        <w:t>All Imperative Commands | YAML Configs | Troubleshooting</w:t>
        <w:br/>
      </w:r>
      <w:r>
        <w:rPr>
          <w:i/>
          <w:sz w:val="22"/>
        </w:rPr>
        <w:t>Everything you need for the CKA exam &amp; killer.sh practice</w:t>
      </w:r>
    </w:p>
    <w:p>
      <w:pPr>
        <w:spacing w:before="800"/>
        <w:jc w:val="center"/>
      </w:pPr>
      <w:r>
        <w:rPr>
          <w:b/>
          <w:color w:val="C62828"/>
          <w:sz w:val="24"/>
        </w:rPr>
        <w:t>Exam: 2 hours | 66% to pass | One tab: kubernetes.io/docs</w:t>
      </w:r>
    </w:p>
    <w:p>
      <w:pPr>
        <w:spacing w:before="200"/>
        <w:jc w:val="center"/>
      </w:pPr>
      <w:r>
        <w:rPr>
          <w:sz w:val="20"/>
        </w:rPr>
        <w:t>Exam Domains: Architecture 25% | Workloads 15% | Networking 20% | Storage 10% | Troubleshooting 30%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Exam Environment Setup &amp; Shell Aliases</w:t>
      </w:r>
    </w:p>
    <w:p>
      <w:pPr>
        <w:pStyle w:val="ListBullet"/>
      </w:pPr>
      <w:r>
        <w:t>2. Imperative Commands — Speed Reference</w:t>
      </w:r>
    </w:p>
    <w:p>
      <w:pPr>
        <w:pStyle w:val="ListBullet"/>
      </w:pPr>
      <w:r>
        <w:t>3. kubectl Quick Reference</w:t>
      </w:r>
    </w:p>
    <w:p>
      <w:pPr>
        <w:pStyle w:val="ListBullet"/>
      </w:pPr>
      <w:r>
        <w:t>4. Core Concepts — Cluster Architecture</w:t>
      </w:r>
    </w:p>
    <w:p>
      <w:pPr>
        <w:pStyle w:val="ListBullet"/>
      </w:pPr>
      <w:r>
        <w:t>5. Pod YAML Skeleton</w:t>
      </w:r>
    </w:p>
    <w:p>
      <w:pPr>
        <w:pStyle w:val="ListBullet"/>
      </w:pPr>
      <w:r>
        <w:t>6. Deployment + Service YAML</w:t>
      </w:r>
    </w:p>
    <w:p>
      <w:pPr>
        <w:pStyle w:val="ListBullet"/>
      </w:pPr>
      <w:r>
        <w:t>7. Scheduling — Taints, Tolerations, Affinity, nodeSelector</w:t>
      </w:r>
    </w:p>
    <w:p>
      <w:pPr>
        <w:pStyle w:val="ListBullet"/>
      </w:pPr>
      <w:r>
        <w:t>8. Resource Limits, LimitRange, ResourceQuota</w:t>
      </w:r>
    </w:p>
    <w:p>
      <w:pPr>
        <w:pStyle w:val="ListBullet"/>
      </w:pPr>
      <w:r>
        <w:t>9. DaemonSet, Job, CronJob</w:t>
      </w:r>
    </w:p>
    <w:p>
      <w:pPr>
        <w:pStyle w:val="ListBullet"/>
      </w:pPr>
      <w:r>
        <w:t>10. Static Pods</w:t>
      </w:r>
    </w:p>
    <w:p>
      <w:pPr>
        <w:pStyle w:val="ListBullet"/>
      </w:pPr>
      <w:r>
        <w:t>11. ConfigMaps &amp; Secrets</w:t>
      </w:r>
    </w:p>
    <w:p>
      <w:pPr>
        <w:pStyle w:val="ListBullet"/>
      </w:pPr>
      <w:r>
        <w:t>12. Multi-Container Pods &amp; Init Containers</w:t>
      </w:r>
    </w:p>
    <w:p>
      <w:pPr>
        <w:pStyle w:val="ListBullet"/>
      </w:pPr>
      <w:r>
        <w:t>13. Probes — Liveness &amp; Readiness</w:t>
      </w:r>
    </w:p>
    <w:p>
      <w:pPr>
        <w:pStyle w:val="ListBullet"/>
      </w:pPr>
      <w:r>
        <w:t>14. Rolling Updates &amp; Rollbacks</w:t>
      </w:r>
    </w:p>
    <w:p>
      <w:pPr>
        <w:pStyle w:val="ListBullet"/>
      </w:pPr>
      <w:r>
        <w:t>15. HPA — Autoscaling</w:t>
      </w:r>
    </w:p>
    <w:p>
      <w:pPr>
        <w:pStyle w:val="ListBullet"/>
      </w:pPr>
      <w:r>
        <w:t>16. RBAC — Roles, Bindings, ServiceAccounts</w:t>
      </w:r>
    </w:p>
    <w:p>
      <w:pPr>
        <w:pStyle w:val="ListBullet"/>
      </w:pPr>
      <w:r>
        <w:t>17. TLS &amp; Certificates — CSR Workflow</w:t>
      </w:r>
    </w:p>
    <w:p>
      <w:pPr>
        <w:pStyle w:val="ListBullet"/>
      </w:pPr>
      <w:r>
        <w:t>18. kubeconfig</w:t>
      </w:r>
    </w:p>
    <w:p>
      <w:pPr>
        <w:pStyle w:val="ListBullet"/>
      </w:pPr>
      <w:r>
        <w:t>19. Security Contexts</w:t>
      </w:r>
    </w:p>
    <w:p>
      <w:pPr>
        <w:pStyle w:val="ListBullet"/>
      </w:pPr>
      <w:r>
        <w:t>20. NetworkPolicy</w:t>
      </w:r>
    </w:p>
    <w:p>
      <w:pPr>
        <w:pStyle w:val="ListBullet"/>
      </w:pPr>
      <w:r>
        <w:t>21. Storage — PV, PVC, StorageClass</w:t>
      </w:r>
    </w:p>
    <w:p>
      <w:pPr>
        <w:pStyle w:val="ListBullet"/>
      </w:pPr>
      <w:r>
        <w:t>22. Services &amp; Networking</w:t>
      </w:r>
    </w:p>
    <w:p>
      <w:pPr>
        <w:pStyle w:val="ListBullet"/>
      </w:pPr>
      <w:r>
        <w:t>23. DNS &amp; CoreDNS</w:t>
      </w:r>
    </w:p>
    <w:p>
      <w:pPr>
        <w:pStyle w:val="ListBullet"/>
      </w:pPr>
      <w:r>
        <w:t>24. Ingress</w:t>
      </w:r>
    </w:p>
    <w:p>
      <w:pPr>
        <w:pStyle w:val="ListBullet"/>
      </w:pPr>
      <w:r>
        <w:t>25. ETCD Backup &amp; Restore</w:t>
      </w:r>
    </w:p>
    <w:p>
      <w:pPr>
        <w:pStyle w:val="ListBullet"/>
      </w:pPr>
      <w:r>
        <w:t>26. Cluster Upgrade (kubeadm)</w:t>
      </w:r>
    </w:p>
    <w:p>
      <w:pPr>
        <w:pStyle w:val="ListBullet"/>
      </w:pPr>
      <w:r>
        <w:t>27. Node Maintenance — Cordon, Drain, Uncordon</w:t>
      </w:r>
    </w:p>
    <w:p>
      <w:pPr>
        <w:pStyle w:val="ListBullet"/>
      </w:pPr>
      <w:r>
        <w:t>28. PodDisruptionBudget</w:t>
      </w:r>
    </w:p>
    <w:p>
      <w:pPr>
        <w:pStyle w:val="ListBullet"/>
      </w:pPr>
      <w:r>
        <w:t>29. Troubleshooting Checklist</w:t>
      </w:r>
    </w:p>
    <w:p>
      <w:pPr>
        <w:pStyle w:val="ListBullet"/>
      </w:pPr>
      <w:r>
        <w:t>30. JSONPath &amp; Output Formatting</w:t>
      </w:r>
    </w:p>
    <w:p>
      <w:pPr>
        <w:pStyle w:val="ListBullet"/>
      </w:pPr>
      <w:r>
        <w:t>31. Helm</w:t>
      </w:r>
    </w:p>
    <w:p>
      <w:pPr>
        <w:pStyle w:val="ListBullet"/>
      </w:pPr>
      <w:r>
        <w:t>32. Kustomize</w:t>
      </w:r>
    </w:p>
    <w:p>
      <w:pPr>
        <w:pStyle w:val="ListBullet"/>
      </w:pPr>
      <w:r>
        <w:t>33. kubeadm Installation</w:t>
      </w:r>
    </w:p>
    <w:p>
      <w:pPr>
        <w:pStyle w:val="ListBullet"/>
      </w:pPr>
      <w:r>
        <w:t>34. CRDs &amp; Operators</w:t>
      </w:r>
    </w:p>
    <w:p>
      <w:pPr>
        <w:pStyle w:val="ListBullet"/>
      </w:pPr>
      <w:r>
        <w:t>35. Practice Scenarios &amp; Mock Questions</w:t>
      </w:r>
    </w:p>
    <w:p>
      <w:pPr>
        <w:pStyle w:val="ListBullet"/>
      </w:pPr>
      <w:r>
        <w:t>36. Exam Tips &amp; Common Mistakes</w:t>
      </w:r>
    </w:p>
    <w:p>
      <w:r>
        <w:br w:type="page"/>
      </w:r>
    </w:p>
    <w:p>
      <w:pPr>
        <w:pStyle w:val="Heading1"/>
      </w:pPr>
      <w:r>
        <w:t>1. Exam Environment Setup &amp; Shell Aliases</w:t>
      </w:r>
    </w:p>
    <w:p>
      <w:r>
        <w:t>Run these commands FIRST when the exam starts:</w:t>
      </w:r>
    </w:p>
    <w:p>
      <w:pPr>
        <w:pStyle w:val="Heading3"/>
      </w:pPr>
      <w:r>
        <w:t>Shell Aliases (~/.bashrc)</w:t>
      </w:r>
    </w:p>
    <w:p>
      <w:pPr>
        <w:pStyle w:val="CodeBlock"/>
        <w:shd w:fill="F0F0F0" w:val="clear"/>
      </w:pPr>
      <w:r>
        <w:t># Essential aliases — set these at the START of the exam</w:t>
      </w:r>
    </w:p>
    <w:p>
      <w:pPr>
        <w:pStyle w:val="CodeBlock"/>
        <w:shd w:fill="F0F0F0" w:val="clear"/>
      </w:pPr>
      <w:r>
        <w:t>alias k=kubectl</w:t>
      </w:r>
    </w:p>
    <w:p>
      <w:pPr>
        <w:pStyle w:val="CodeBlock"/>
        <w:shd w:fill="F0F0F0" w:val="clear"/>
      </w:pPr>
      <w:r>
        <w:t>alias kn='kubectl config set-context --current --namespace'</w:t>
      </w:r>
    </w:p>
    <w:p>
      <w:pPr>
        <w:pStyle w:val="CodeBlock"/>
        <w:shd w:fill="F0F0F0" w:val="clear"/>
      </w:pPr>
      <w:r>
        <w:t>alias kgp='kubectl get pods'</w:t>
      </w:r>
    </w:p>
    <w:p>
      <w:pPr>
        <w:pStyle w:val="CodeBlock"/>
        <w:shd w:fill="F0F0F0" w:val="clear"/>
      </w:pPr>
      <w:r>
        <w:t>alias kgs='kubectl get svc'</w:t>
      </w:r>
    </w:p>
    <w:p>
      <w:pPr>
        <w:pStyle w:val="CodeBlock"/>
        <w:shd w:fill="F0F0F0" w:val="clear"/>
      </w:pPr>
      <w:r>
        <w:t>alias kgn='kubectl get nodes'</w:t>
      </w:r>
    </w:p>
    <w:p>
      <w:pPr>
        <w:pStyle w:val="CodeBlock"/>
        <w:shd w:fill="F0F0F0" w:val="clear"/>
      </w:pPr>
      <w:r>
        <w:t>alias kga='kubectl get all'</w:t>
      </w:r>
    </w:p>
    <w:p>
      <w:pPr>
        <w:pStyle w:val="CodeBlock"/>
        <w:shd w:fill="F0F0F0" w:val="clear"/>
      </w:pPr>
      <w:r>
        <w:t>alias kaf='kubectl apply -f'</w:t>
      </w:r>
    </w:p>
    <w:p>
      <w:pPr>
        <w:pStyle w:val="CodeBlock"/>
        <w:shd w:fill="F0F0F0" w:val="clear"/>
      </w:pPr>
      <w:r>
        <w:t>alias kdp='kubectl describe pod'</w:t>
      </w:r>
    </w:p>
    <w:p>
      <w:pPr>
        <w:pStyle w:val="CodeBlock"/>
        <w:shd w:fill="F0F0F0" w:val="clear"/>
      </w:pPr>
      <w:r>
        <w:t>alias kl='kubectl logs'</w:t>
      </w:r>
    </w:p>
    <w:p>
      <w:pPr>
        <w:pStyle w:val="CodeBlock"/>
        <w:shd w:fill="F0F0F0" w:val="clear"/>
      </w:pPr>
      <w:r>
        <w:t>alias ke='kubectl exec -it'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Enable kubectl autocompletion</w:t>
      </w:r>
    </w:p>
    <w:p>
      <w:pPr>
        <w:pStyle w:val="CodeBlock"/>
        <w:shd w:fill="F0F0F0" w:val="clear"/>
      </w:pPr>
      <w:r>
        <w:t>source &lt;(kubectl completion bash)</w:t>
      </w:r>
    </w:p>
    <w:p>
      <w:pPr>
        <w:pStyle w:val="CodeBlock"/>
        <w:shd w:fill="F0F0F0" w:val="clear"/>
      </w:pPr>
      <w:r>
        <w:t>complete -o default -F __start_kubectl k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Set default editor</w:t>
      </w:r>
    </w:p>
    <w:p>
      <w:pPr>
        <w:pStyle w:val="CodeBlock"/>
        <w:shd w:fill="F0F0F0" w:val="clear"/>
      </w:pPr>
      <w:r>
        <w:t>export KUBE_EDITOR=vi</w:t>
      </w:r>
    </w:p>
    <w:p>
      <w:pPr>
        <w:pStyle w:val="Heading3"/>
      </w:pPr>
      <w:r>
        <w:t>Vim Settings (~/.vimrc)</w:t>
      </w:r>
    </w:p>
    <w:p>
      <w:pPr>
        <w:pStyle w:val="CodeBlock"/>
        <w:shd w:fill="F0F0F0" w:val="clear"/>
      </w:pPr>
      <w:r>
        <w:t>set tabstop=2</w:t>
      </w:r>
    </w:p>
    <w:p>
      <w:pPr>
        <w:pStyle w:val="CodeBlock"/>
        <w:shd w:fill="F0F0F0" w:val="clear"/>
      </w:pPr>
      <w:r>
        <w:t>set shiftwidth=2</w:t>
      </w:r>
    </w:p>
    <w:p>
      <w:pPr>
        <w:pStyle w:val="CodeBlock"/>
        <w:shd w:fill="F0F0F0" w:val="clear"/>
      </w:pPr>
      <w:r>
        <w:t>set expandtab</w:t>
      </w:r>
    </w:p>
    <w:p>
      <w:pPr>
        <w:pStyle w:val="CodeBlock"/>
        <w:shd w:fill="F0F0F0" w:val="clear"/>
      </w:pPr>
      <w:r>
        <w:t>set number</w:t>
      </w:r>
    </w:p>
    <w:p>
      <w:pPr>
        <w:pStyle w:val="CodeBlock"/>
        <w:shd w:fill="F0F0F0" w:val="clear"/>
      </w:pPr>
      <w:r>
        <w:t>set autoindent</w:t>
      </w:r>
    </w:p>
    <w:p>
      <w:r>
        <w:rPr>
          <w:b/>
          <w:color w:val="C62828"/>
          <w:sz w:val="18"/>
        </w:rPr>
        <w:t xml:space="preserve">EXAM: </w:t>
      </w:r>
      <w:r>
        <w:rPr>
          <w:sz w:val="18"/>
        </w:rPr>
        <w:t>Switch context at the start of EVERY question: kubectl config use-context &lt;context-name&gt;</w:t>
      </w:r>
    </w:p>
    <w:p>
      <w:r>
        <w:br w:type="page"/>
      </w:r>
    </w:p>
    <w:p>
      <w:pPr>
        <w:pStyle w:val="Heading1"/>
      </w:pPr>
      <w:r>
        <w:t>2. Imperative Commands — Speed Reference</w:t>
      </w:r>
    </w:p>
    <w:p>
      <w:r>
        <w:t>Use imperative commands with --dry-run=client -o yaml to generate YAML fast, then edit as needed.</w:t>
      </w:r>
    </w:p>
    <w:p>
      <w:pPr>
        <w:pStyle w:val="Heading3"/>
      </w:pPr>
      <w:r>
        <w:t>Pod</w:t>
      </w:r>
    </w:p>
    <w:p>
      <w:pPr>
        <w:pStyle w:val="CodeBlock"/>
        <w:shd w:fill="F0F0F0" w:val="clear"/>
      </w:pPr>
      <w:r>
        <w:t>k run &lt;name&gt; --image=&lt;img&gt;</w:t>
      </w:r>
    </w:p>
    <w:p>
      <w:pPr>
        <w:pStyle w:val="CodeBlock"/>
        <w:shd w:fill="F0F0F0" w:val="clear"/>
      </w:pPr>
      <w:r>
        <w:t>k run &lt;name&gt; --image=&lt;img&gt; --restart=Never</w:t>
      </w:r>
    </w:p>
    <w:p>
      <w:pPr>
        <w:pStyle w:val="CodeBlock"/>
        <w:shd w:fill="F0F0F0" w:val="clear"/>
      </w:pPr>
      <w:r>
        <w:t>k run &lt;name&gt; --image=&lt;img&gt; --dry-run=client -o yaml &gt; pod.yaml</w:t>
      </w:r>
    </w:p>
    <w:p>
      <w:pPr>
        <w:pStyle w:val="CodeBlock"/>
        <w:shd w:fill="F0F0F0" w:val="clear"/>
      </w:pPr>
      <w:r>
        <w:t>k run &lt;name&gt; --image=&lt;img&gt; --port=80</w:t>
      </w:r>
    </w:p>
    <w:p>
      <w:pPr>
        <w:pStyle w:val="CodeBlock"/>
        <w:shd w:fill="F0F0F0" w:val="clear"/>
      </w:pPr>
      <w:r>
        <w:t>k run &lt;name&gt; --image=&lt;img&gt; --labels="app=web,env=prod"</w:t>
      </w:r>
    </w:p>
    <w:p>
      <w:pPr>
        <w:pStyle w:val="CodeBlock"/>
        <w:shd w:fill="F0F0F0" w:val="clear"/>
      </w:pPr>
      <w:r>
        <w:t>k run &lt;name&gt; --image=&lt;img&gt; --command -- sleep 3600</w:t>
      </w:r>
    </w:p>
    <w:p>
      <w:pPr>
        <w:pStyle w:val="CodeBlock"/>
        <w:shd w:fill="F0F0F0" w:val="clear"/>
      </w:pPr>
      <w:r>
        <w:t>k run &lt;name&gt; --image=&lt;img&gt; -- &lt;arg1&gt; &lt;arg2&gt;</w:t>
      </w:r>
    </w:p>
    <w:p>
      <w:pPr>
        <w:pStyle w:val="Heading3"/>
      </w:pPr>
      <w:r>
        <w:t>Deployment</w:t>
      </w:r>
    </w:p>
    <w:p>
      <w:pPr>
        <w:pStyle w:val="CodeBlock"/>
        <w:shd w:fill="F0F0F0" w:val="clear"/>
      </w:pPr>
      <w:r>
        <w:t>k create deployment &lt;name&gt; --image=&lt;img&gt; [--replicas=N]</w:t>
      </w:r>
    </w:p>
    <w:p>
      <w:pPr>
        <w:pStyle w:val="CodeBlock"/>
        <w:shd w:fill="F0F0F0" w:val="clear"/>
      </w:pPr>
      <w:r>
        <w:t>k create deployment &lt;name&gt; --image=&lt;img&gt; --dry-run=client -o yaml &gt; deploy.yaml</w:t>
      </w:r>
    </w:p>
    <w:p>
      <w:pPr>
        <w:pStyle w:val="CodeBlock"/>
        <w:shd w:fill="F0F0F0" w:val="clear"/>
      </w:pPr>
      <w:r>
        <w:t>k scale deployment &lt;name&gt; --replicas=N</w:t>
      </w:r>
    </w:p>
    <w:p>
      <w:pPr>
        <w:pStyle w:val="CodeBlock"/>
        <w:shd w:fill="F0F0F0" w:val="clear"/>
      </w:pPr>
      <w:r>
        <w:t>k set image deployment/&lt;name&gt; &lt;container&gt;=&lt;img&gt;</w:t>
      </w:r>
    </w:p>
    <w:p>
      <w:pPr>
        <w:pStyle w:val="CodeBlock"/>
        <w:shd w:fill="F0F0F0" w:val="clear"/>
      </w:pPr>
      <w:r>
        <w:t>k rollout status deployment/&lt;name&gt;</w:t>
      </w:r>
    </w:p>
    <w:p>
      <w:pPr>
        <w:pStyle w:val="CodeBlock"/>
        <w:shd w:fill="F0F0F0" w:val="clear"/>
      </w:pPr>
      <w:r>
        <w:t>k rollout history deployment/&lt;name&gt;</w:t>
      </w:r>
    </w:p>
    <w:p>
      <w:pPr>
        <w:pStyle w:val="CodeBlock"/>
        <w:shd w:fill="F0F0F0" w:val="clear"/>
      </w:pPr>
      <w:r>
        <w:t>k rollout undo deployment/&lt;name&gt;</w:t>
      </w:r>
    </w:p>
    <w:p>
      <w:pPr>
        <w:pStyle w:val="CodeBlock"/>
        <w:shd w:fill="F0F0F0" w:val="clear"/>
      </w:pPr>
      <w:r>
        <w:t>k rollout undo deployment/&lt;name&gt; --to-revision=2</w:t>
      </w:r>
    </w:p>
    <w:p>
      <w:pPr>
        <w:pStyle w:val="Heading3"/>
      </w:pPr>
      <w:r>
        <w:t>Service</w:t>
      </w:r>
    </w:p>
    <w:p>
      <w:pPr>
        <w:pStyle w:val="CodeBlock"/>
        <w:shd w:fill="F0F0F0" w:val="clear"/>
      </w:pPr>
      <w:r>
        <w:t>k expose deployment &lt;name&gt; --port=&lt;port&gt; [--name=&lt;svc-name&gt;]</w:t>
      </w:r>
    </w:p>
    <w:p>
      <w:pPr>
        <w:pStyle w:val="CodeBlock"/>
        <w:shd w:fill="F0F0F0" w:val="clear"/>
      </w:pPr>
      <w:r>
        <w:t>k expose deployment &lt;name&gt; --port=80 --type=NodePort</w:t>
      </w:r>
    </w:p>
    <w:p>
      <w:pPr>
        <w:pStyle w:val="CodeBlock"/>
        <w:shd w:fill="F0F0F0" w:val="clear"/>
      </w:pPr>
      <w:r>
        <w:t>k expose pod &lt;name&gt; --port=80</w:t>
      </w:r>
    </w:p>
    <w:p>
      <w:pPr>
        <w:pStyle w:val="CodeBlock"/>
        <w:shd w:fill="F0F0F0" w:val="clear"/>
      </w:pPr>
      <w:r>
        <w:t>k create service nodeport nginx --tcp=80:80 --node-port=30080 --dry-run=client -o yaml</w:t>
      </w:r>
    </w:p>
    <w:p>
      <w:pPr>
        <w:pStyle w:val="CodeBlock"/>
        <w:shd w:fill="F0F0F0" w:val="clear"/>
      </w:pPr>
      <w:r>
        <w:t>k expose deployment &lt;name&gt; --port=80 --type=ClusterIP --dry-run=client -o yaml</w:t>
      </w:r>
    </w:p>
    <w:p>
      <w:pPr>
        <w:pStyle w:val="Heading3"/>
      </w:pPr>
      <w:r>
        <w:t>Namespace</w:t>
      </w:r>
    </w:p>
    <w:p>
      <w:pPr>
        <w:pStyle w:val="CodeBlock"/>
        <w:shd w:fill="F0F0F0" w:val="clear"/>
      </w:pPr>
      <w:r>
        <w:t>k create namespace &lt;name&gt;</w:t>
      </w:r>
    </w:p>
    <w:p>
      <w:pPr>
        <w:pStyle w:val="CodeBlock"/>
        <w:shd w:fill="F0F0F0" w:val="clear"/>
      </w:pPr>
      <w:r>
        <w:t>k create ns &lt;name&gt;</w:t>
      </w:r>
    </w:p>
    <w:p>
      <w:pPr>
        <w:pStyle w:val="Heading3"/>
      </w:pPr>
      <w:r>
        <w:t>ConfigMap &amp; Secret</w:t>
      </w:r>
    </w:p>
    <w:p>
      <w:pPr>
        <w:pStyle w:val="CodeBlock"/>
        <w:shd w:fill="F0F0F0" w:val="clear"/>
      </w:pPr>
      <w:r>
        <w:t>k create configmap &lt;name&gt; --from-literal=KEY=val [--from-literal=KEY2=val2]</w:t>
      </w:r>
    </w:p>
    <w:p>
      <w:pPr>
        <w:pStyle w:val="CodeBlock"/>
        <w:shd w:fill="F0F0F0" w:val="clear"/>
      </w:pPr>
      <w:r>
        <w:t>k create configmap &lt;name&gt; --from-file=path/to/file</w:t>
      </w:r>
    </w:p>
    <w:p>
      <w:pPr>
        <w:pStyle w:val="CodeBlock"/>
        <w:shd w:fill="F0F0F0" w:val="clear"/>
      </w:pPr>
      <w:r>
        <w:t>k create configmap &lt;name&gt; --from-file=key=path</w:t>
      </w:r>
    </w:p>
    <w:p>
      <w:pPr>
        <w:pStyle w:val="CodeBlock"/>
        <w:shd w:fill="F0F0F0" w:val="clear"/>
      </w:pPr>
      <w:r>
        <w:t>k create secret generic &lt;name&gt; --from-literal=KEY=val</w:t>
      </w:r>
    </w:p>
    <w:p>
      <w:pPr>
        <w:pStyle w:val="CodeBlock"/>
        <w:shd w:fill="F0F0F0" w:val="clear"/>
      </w:pPr>
      <w:r>
        <w:t>k create secret generic &lt;name&gt; --from-file=key=path</w:t>
      </w:r>
    </w:p>
    <w:p>
      <w:pPr>
        <w:pStyle w:val="CodeBlock"/>
        <w:shd w:fill="F0F0F0" w:val="clear"/>
      </w:pPr>
      <w:r>
        <w:t>k create secret tls &lt;name&gt; --cert=tls.crt --key=tls.key</w:t>
      </w:r>
    </w:p>
    <w:p>
      <w:pPr>
        <w:pStyle w:val="CodeBlock"/>
        <w:shd w:fill="F0F0F0" w:val="clear"/>
      </w:pPr>
      <w:r>
        <w:t>k create secret docker-registry regcred \</w:t>
      </w:r>
    </w:p>
    <w:p>
      <w:pPr>
        <w:pStyle w:val="CodeBlock"/>
        <w:shd w:fill="F0F0F0" w:val="clear"/>
      </w:pPr>
      <w:r>
        <w:t xml:space="preserve">  --docker-server=&lt;url&gt; --docker-username=&lt;user&gt; \</w:t>
      </w:r>
    </w:p>
    <w:p>
      <w:pPr>
        <w:pStyle w:val="CodeBlock"/>
        <w:shd w:fill="F0F0F0" w:val="clear"/>
      </w:pPr>
      <w:r>
        <w:t xml:space="preserve">  --docker-password=&lt;pass&gt; --docker-email=&lt;email&gt;</w:t>
      </w:r>
    </w:p>
    <w:p>
      <w:pPr>
        <w:pStyle w:val="Heading3"/>
      </w:pPr>
      <w:r>
        <w:t>ServiceAccount</w:t>
      </w:r>
    </w:p>
    <w:p>
      <w:pPr>
        <w:pStyle w:val="CodeBlock"/>
        <w:shd w:fill="F0F0F0" w:val="clear"/>
      </w:pPr>
      <w:r>
        <w:t>k create serviceaccount &lt;name&gt;</w:t>
      </w:r>
    </w:p>
    <w:p>
      <w:pPr>
        <w:pStyle w:val="CodeBlock"/>
        <w:shd w:fill="F0F0F0" w:val="clear"/>
      </w:pPr>
      <w:r>
        <w:t>k create sa &lt;name&gt;</w:t>
      </w:r>
    </w:p>
    <w:p>
      <w:pPr>
        <w:pStyle w:val="CodeBlock"/>
        <w:shd w:fill="F0F0F0" w:val="clear"/>
      </w:pPr>
      <w:r>
        <w:t>k create token &lt;sa-name&gt;    # short-lived token (K8s 1.24+)</w:t>
      </w:r>
    </w:p>
    <w:p>
      <w:pPr>
        <w:pStyle w:val="Heading3"/>
      </w:pPr>
      <w:r>
        <w:t>Job &amp; CronJob</w:t>
      </w:r>
    </w:p>
    <w:p>
      <w:pPr>
        <w:pStyle w:val="CodeBlock"/>
        <w:shd w:fill="F0F0F0" w:val="clear"/>
      </w:pPr>
      <w:r>
        <w:t>k create job &lt;name&gt; --image=busybox -- echo hello</w:t>
      </w:r>
    </w:p>
    <w:p>
      <w:pPr>
        <w:pStyle w:val="CodeBlock"/>
        <w:shd w:fill="F0F0F0" w:val="clear"/>
      </w:pPr>
      <w:r>
        <w:t>k create job &lt;name&gt; --image=busybox --dry-run=client -o yaml -- echo hello</w:t>
      </w:r>
    </w:p>
    <w:p>
      <w:pPr>
        <w:pStyle w:val="CodeBlock"/>
        <w:shd w:fill="F0F0F0" w:val="clear"/>
      </w:pPr>
      <w:r>
        <w:t>k create cronjob &lt;name&gt; --image=busybox --schedule="0 * * * *" -- echo hi</w:t>
      </w:r>
    </w:p>
    <w:p>
      <w:pPr>
        <w:pStyle w:val="CodeBlock"/>
        <w:shd w:fill="F0F0F0" w:val="clear"/>
      </w:pPr>
      <w:r>
        <w:t>k create cronjob &lt;name&gt; --image=busybox --schedule="*/5 * * * *" --dry-run=client -o yaml -- echo hi</w:t>
      </w:r>
    </w:p>
    <w:p>
      <w:pPr>
        <w:pStyle w:val="Heading3"/>
      </w:pPr>
      <w:r>
        <w:t>RBAC</w:t>
      </w:r>
    </w:p>
    <w:p>
      <w:pPr>
        <w:pStyle w:val="CodeBlock"/>
        <w:shd w:fill="F0F0F0" w:val="clear"/>
      </w:pPr>
      <w:r>
        <w:t>k create role &lt;name&gt; --verb=get,list,create,delete --resource=pods -n &lt;ns&gt;</w:t>
      </w:r>
    </w:p>
    <w:p>
      <w:pPr>
        <w:pStyle w:val="CodeBlock"/>
        <w:shd w:fill="F0F0F0" w:val="clear"/>
      </w:pPr>
      <w:r>
        <w:t>k create rolebinding &lt;name&gt; --role=&lt;role&gt; --user=&lt;user&gt; -n &lt;ns&gt;</w:t>
      </w:r>
    </w:p>
    <w:p>
      <w:pPr>
        <w:pStyle w:val="CodeBlock"/>
        <w:shd w:fill="F0F0F0" w:val="clear"/>
      </w:pPr>
      <w:r>
        <w:t>k create rolebinding &lt;name&gt; --role=&lt;role&gt; --serviceaccount=&lt;ns&gt;:&lt;sa&gt; -n &lt;ns&gt;</w:t>
      </w:r>
    </w:p>
    <w:p>
      <w:pPr>
        <w:pStyle w:val="CodeBlock"/>
        <w:shd w:fill="F0F0F0" w:val="clear"/>
      </w:pPr>
      <w:r>
        <w:t>k create clusterrole &lt;name&gt; --verb=get,list --resource=nodes</w:t>
      </w:r>
    </w:p>
    <w:p>
      <w:pPr>
        <w:pStyle w:val="CodeBlock"/>
        <w:shd w:fill="F0F0F0" w:val="clear"/>
      </w:pPr>
      <w:r>
        <w:t>k create clusterrolebinding &lt;name&gt; --clusterrole=&lt;name&gt; --user=&lt;user&gt;</w:t>
      </w:r>
    </w:p>
    <w:p>
      <w:pPr>
        <w:pStyle w:val="CodeBlock"/>
        <w:shd w:fill="F0F0F0" w:val="clear"/>
      </w:pPr>
      <w:r>
        <w:t>k create clusterrolebinding &lt;name&gt; --clusterrole=&lt;name&gt; --serviceaccount=&lt;ns&gt;:&lt;sa&gt;</w:t>
      </w:r>
    </w:p>
    <w:p>
      <w:pPr>
        <w:pStyle w:val="Heading3"/>
      </w:pPr>
      <w:r>
        <w:t>Ingress</w:t>
      </w:r>
    </w:p>
    <w:p>
      <w:pPr>
        <w:pStyle w:val="CodeBlock"/>
        <w:shd w:fill="F0F0F0" w:val="clear"/>
      </w:pPr>
      <w:r>
        <w:t>k create ingress &lt;name&gt; --rule="host/path=svc:80" --dry-run=client -o yaml</w:t>
      </w:r>
    </w:p>
    <w:p>
      <w:pPr>
        <w:pStyle w:val="Heading3"/>
      </w:pPr>
      <w:r>
        <w:t>Generate → Edit → Apply Pattern</w:t>
      </w:r>
    </w:p>
    <w:p>
      <w:pPr>
        <w:pStyle w:val="CodeBlock"/>
        <w:shd w:fill="F0F0F0" w:val="clear"/>
      </w:pPr>
      <w:r>
        <w:t>k run mypod --image=nginx --dry-run=client -o yaml &gt; mypod.yaml</w:t>
      </w:r>
    </w:p>
    <w:p>
      <w:pPr>
        <w:pStyle w:val="CodeBlock"/>
        <w:shd w:fill="F0F0F0" w:val="clear"/>
      </w:pPr>
      <w:r>
        <w:t>vi mypod.yaml   # add labels, resources, volumes, etc.</w:t>
      </w:r>
    </w:p>
    <w:p>
      <w:pPr>
        <w:pStyle w:val="CodeBlock"/>
        <w:shd w:fill="F0F0F0" w:val="clear"/>
      </w:pPr>
      <w:r>
        <w:t>k apply -f mypod.yaml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Edit running resource</w:t>
      </w:r>
    </w:p>
    <w:p>
      <w:pPr>
        <w:pStyle w:val="CodeBlock"/>
        <w:shd w:fill="F0F0F0" w:val="clear"/>
      </w:pPr>
      <w:r>
        <w:t>k edit deployment nginx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Force replace (immutable fields)</w:t>
      </w:r>
    </w:p>
    <w:p>
      <w:pPr>
        <w:pStyle w:val="CodeBlock"/>
        <w:shd w:fill="F0F0F0" w:val="clear"/>
      </w:pPr>
      <w:r>
        <w:t>k replace --force -f pod.yaml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Delete stuck pod</w:t>
      </w:r>
    </w:p>
    <w:p>
      <w:pPr>
        <w:pStyle w:val="CodeBlock"/>
        <w:shd w:fill="F0F0F0" w:val="clear"/>
      </w:pPr>
      <w:r>
        <w:t>k delete pod x --force --grace-period=0</w:t>
      </w:r>
    </w:p>
    <w:p>
      <w:r>
        <w:rPr>
          <w:b/>
          <w:color w:val="2E7D32"/>
          <w:sz w:val="18"/>
        </w:rPr>
        <w:t xml:space="preserve">TIP: </w:t>
      </w:r>
      <w:r>
        <w:rPr>
          <w:color w:val="333333"/>
          <w:sz w:val="18"/>
        </w:rPr>
        <w:t>Always add -n &lt;namespace&gt; or --namespace=&lt;ns&gt; for namespace-scoped resources.</w:t>
      </w:r>
    </w:p>
    <w:p>
      <w:r>
        <w:br w:type="page"/>
      </w:r>
    </w:p>
    <w:p>
      <w:pPr>
        <w:pStyle w:val="Heading1"/>
      </w:pPr>
      <w:r>
        <w:t>3. kubectl Quick Reference</w:t>
      </w:r>
    </w:p>
    <w:p>
      <w:pPr>
        <w:pStyle w:val="Heading3"/>
      </w:pPr>
      <w:r>
        <w:t>Inspect &amp; Debug</w:t>
      </w:r>
    </w:p>
    <w:p>
      <w:pPr>
        <w:pStyle w:val="CodeBlock"/>
        <w:shd w:fill="F0F0F0" w:val="clear"/>
      </w:pPr>
      <w:r>
        <w:t>k get pods -A -o wide</w:t>
      </w:r>
    </w:p>
    <w:p>
      <w:pPr>
        <w:pStyle w:val="CodeBlock"/>
        <w:shd w:fill="F0F0F0" w:val="clear"/>
      </w:pPr>
      <w:r>
        <w:t>k get all -n &lt;ns&gt;</w:t>
      </w:r>
    </w:p>
    <w:p>
      <w:pPr>
        <w:pStyle w:val="CodeBlock"/>
        <w:shd w:fill="F0F0F0" w:val="clear"/>
      </w:pPr>
      <w:r>
        <w:t>k describe pod &lt;name&gt;</w:t>
      </w:r>
    </w:p>
    <w:p>
      <w:pPr>
        <w:pStyle w:val="CodeBlock"/>
        <w:shd w:fill="F0F0F0" w:val="clear"/>
      </w:pPr>
      <w:r>
        <w:t>k logs &lt;pod&gt; [-c &lt;container&gt;] [--previous] [-f]</w:t>
      </w:r>
    </w:p>
    <w:p>
      <w:pPr>
        <w:pStyle w:val="CodeBlock"/>
        <w:shd w:fill="F0F0F0" w:val="clear"/>
      </w:pPr>
      <w:r>
        <w:t>k exec -it &lt;pod&gt; -- sh</w:t>
      </w:r>
    </w:p>
    <w:p>
      <w:pPr>
        <w:pStyle w:val="CodeBlock"/>
        <w:shd w:fill="F0F0F0" w:val="clear"/>
      </w:pPr>
      <w:r>
        <w:t>k exec -it &lt;pod&gt; -c &lt;container&gt; -- sh</w:t>
      </w:r>
    </w:p>
    <w:p>
      <w:pPr>
        <w:pStyle w:val="CodeBlock"/>
        <w:shd w:fill="F0F0F0" w:val="clear"/>
      </w:pPr>
      <w:r>
        <w:t>k get events --sort-by='.lastTimestamp'</w:t>
      </w:r>
    </w:p>
    <w:p>
      <w:pPr>
        <w:pStyle w:val="CodeBlock"/>
        <w:shd w:fill="F0F0F0" w:val="clear"/>
      </w:pPr>
      <w:r>
        <w:t>k get events -A --sort-by='.lastTimestamp'</w:t>
      </w:r>
    </w:p>
    <w:p>
      <w:pPr>
        <w:pStyle w:val="CodeBlock"/>
        <w:shd w:fill="F0F0F0" w:val="clear"/>
      </w:pPr>
      <w:r>
        <w:t>k top nodes</w:t>
      </w:r>
    </w:p>
    <w:p>
      <w:pPr>
        <w:pStyle w:val="CodeBlock"/>
        <w:shd w:fill="F0F0F0" w:val="clear"/>
      </w:pPr>
      <w:r>
        <w:t>k top pods --sort-by=memory</w:t>
      </w:r>
    </w:p>
    <w:p>
      <w:pPr>
        <w:pStyle w:val="CodeBlock"/>
        <w:shd w:fill="F0F0F0" w:val="clear"/>
      </w:pPr>
      <w:r>
        <w:t>k top pods --sort-by=cpu</w:t>
      </w:r>
    </w:p>
    <w:p>
      <w:pPr>
        <w:pStyle w:val="Heading3"/>
      </w:pPr>
      <w:r>
        <w:t>Docs in Terminal (Exam Allowed)</w:t>
      </w:r>
    </w:p>
    <w:p>
      <w:pPr>
        <w:pStyle w:val="CodeBlock"/>
        <w:shd w:fill="F0F0F0" w:val="clear"/>
      </w:pPr>
      <w:r>
        <w:t>k explain pod</w:t>
      </w:r>
    </w:p>
    <w:p>
      <w:pPr>
        <w:pStyle w:val="CodeBlock"/>
        <w:shd w:fill="F0F0F0" w:val="clear"/>
      </w:pPr>
      <w:r>
        <w:t>k explain pod.spec.containers</w:t>
      </w:r>
    </w:p>
    <w:p>
      <w:pPr>
        <w:pStyle w:val="CodeBlock"/>
        <w:shd w:fill="F0F0F0" w:val="clear"/>
      </w:pPr>
      <w:r>
        <w:t>k explain pod.spec.containers.resources</w:t>
      </w:r>
    </w:p>
    <w:p>
      <w:pPr>
        <w:pStyle w:val="CodeBlock"/>
        <w:shd w:fill="F0F0F0" w:val="clear"/>
      </w:pPr>
      <w:r>
        <w:t>k explain deployment.spec --recursive</w:t>
      </w:r>
    </w:p>
    <w:p>
      <w:pPr>
        <w:pStyle w:val="CodeBlock"/>
        <w:shd w:fill="F0F0F0" w:val="clear"/>
      </w:pPr>
      <w:r>
        <w:t>k api-resources          # list all resource types</w:t>
      </w:r>
    </w:p>
    <w:p>
      <w:pPr>
        <w:pStyle w:val="CodeBlock"/>
        <w:shd w:fill="F0F0F0" w:val="clear"/>
      </w:pPr>
      <w:r>
        <w:t>k api-resources --namespaced=true</w:t>
      </w:r>
    </w:p>
    <w:p>
      <w:pPr>
        <w:pStyle w:val="CodeBlock"/>
        <w:shd w:fill="F0F0F0" w:val="clear"/>
      </w:pPr>
      <w:r>
        <w:t>k api-resources --namespaced=false</w:t>
      </w:r>
    </w:p>
    <w:p>
      <w:pPr>
        <w:pStyle w:val="CodeBlock"/>
        <w:shd w:fill="F0F0F0" w:val="clear"/>
      </w:pPr>
      <w:r>
        <w:t>k api-versions           # list all API versions</w:t>
      </w:r>
    </w:p>
    <w:p>
      <w:pPr>
        <w:pStyle w:val="Heading3"/>
      </w:pPr>
      <w:r>
        <w:t>Edit / Patch / Delete</w:t>
      </w:r>
    </w:p>
    <w:p>
      <w:pPr>
        <w:pStyle w:val="CodeBlock"/>
        <w:shd w:fill="F0F0F0" w:val="clear"/>
      </w:pPr>
      <w:r>
        <w:t>k edit deploy &lt;name&gt;</w:t>
      </w:r>
    </w:p>
    <w:p>
      <w:pPr>
        <w:pStyle w:val="CodeBlock"/>
        <w:shd w:fill="F0F0F0" w:val="clear"/>
      </w:pPr>
      <w:r>
        <w:t>k patch svc s1 -p '{"spec":{"type":"NodePort"}}'</w:t>
      </w:r>
    </w:p>
    <w:p>
      <w:pPr>
        <w:pStyle w:val="CodeBlock"/>
        <w:shd w:fill="F0F0F0" w:val="clear"/>
      </w:pPr>
      <w:r>
        <w:t>k replace --force -f pod.yaml</w:t>
      </w:r>
    </w:p>
    <w:p>
      <w:pPr>
        <w:pStyle w:val="CodeBlock"/>
        <w:shd w:fill="F0F0F0" w:val="clear"/>
      </w:pPr>
      <w:r>
        <w:t>k delete pod x --force --grace-period=0</w:t>
      </w:r>
    </w:p>
    <w:p>
      <w:pPr>
        <w:pStyle w:val="Heading3"/>
      </w:pPr>
      <w:r>
        <w:t>Label / Annotate</w:t>
      </w:r>
    </w:p>
    <w:p>
      <w:pPr>
        <w:pStyle w:val="CodeBlock"/>
        <w:shd w:fill="F0F0F0" w:val="clear"/>
      </w:pPr>
      <w:r>
        <w:t>k label pod &lt;name&gt; env=prod</w:t>
      </w:r>
    </w:p>
    <w:p>
      <w:pPr>
        <w:pStyle w:val="CodeBlock"/>
        <w:shd w:fill="F0F0F0" w:val="clear"/>
      </w:pPr>
      <w:r>
        <w:t>k label pod &lt;name&gt; env=staging --overwrite</w:t>
      </w:r>
    </w:p>
    <w:p>
      <w:pPr>
        <w:pStyle w:val="CodeBlock"/>
        <w:shd w:fill="F0F0F0" w:val="clear"/>
      </w:pPr>
      <w:r>
        <w:t>k label pod &lt;name&gt; env-                      # remove label</w:t>
      </w:r>
    </w:p>
    <w:p>
      <w:pPr>
        <w:pStyle w:val="CodeBlock"/>
        <w:shd w:fill="F0F0F0" w:val="clear"/>
      </w:pPr>
      <w:r>
        <w:t>k label node &lt;name&gt; disk=ssd</w:t>
      </w:r>
    </w:p>
    <w:p>
      <w:pPr>
        <w:pStyle w:val="CodeBlock"/>
        <w:shd w:fill="F0F0F0" w:val="clear"/>
      </w:pPr>
      <w:r>
        <w:t>k annotate pod &lt;name&gt; key=value</w:t>
      </w:r>
    </w:p>
    <w:p>
      <w:pPr>
        <w:pStyle w:val="CodeBlock"/>
        <w:shd w:fill="F0F0F0" w:val="clear"/>
      </w:pPr>
      <w:r>
        <w:t>k get pods --selector app=web</w:t>
      </w:r>
    </w:p>
    <w:p>
      <w:pPr>
        <w:pStyle w:val="CodeBlock"/>
        <w:shd w:fill="F0F0F0" w:val="clear"/>
      </w:pPr>
      <w:r>
        <w:t>k get pods --selector app=web,env=prod       # AND logic</w:t>
      </w:r>
    </w:p>
    <w:p>
      <w:pPr>
        <w:pStyle w:val="CodeBlock"/>
        <w:shd w:fill="F0F0F0" w:val="clear"/>
      </w:pPr>
      <w:r>
        <w:t>k get pods --show-labels</w:t>
      </w:r>
    </w:p>
    <w:p>
      <w:pPr>
        <w:pStyle w:val="CodeBlock"/>
        <w:shd w:fill="F0F0F0" w:val="clear"/>
      </w:pPr>
      <w:r>
        <w:t>k get pods -L app,env                        # show as columns</w:t>
      </w:r>
    </w:p>
    <w:p>
      <w:pPr>
        <w:pStyle w:val="CodeBlock"/>
        <w:shd w:fill="F0F0F0" w:val="clear"/>
      </w:pPr>
      <w:r>
        <w:t>k get pods --selector env=production --no-headers | wc -l</w:t>
      </w:r>
    </w:p>
    <w:p>
      <w:pPr>
        <w:pStyle w:val="Heading3"/>
      </w:pPr>
      <w:r>
        <w:t>Context &amp; Namespace</w:t>
      </w:r>
    </w:p>
    <w:p>
      <w:pPr>
        <w:pStyle w:val="CodeBlock"/>
        <w:shd w:fill="F0F0F0" w:val="clear"/>
      </w:pPr>
      <w:r>
        <w:t>k config use-context &lt;ctx&gt;</w:t>
      </w:r>
    </w:p>
    <w:p>
      <w:pPr>
        <w:pStyle w:val="CodeBlock"/>
        <w:shd w:fill="F0F0F0" w:val="clear"/>
      </w:pPr>
      <w:r>
        <w:t>k config current-context</w:t>
      </w:r>
    </w:p>
    <w:p>
      <w:pPr>
        <w:pStyle w:val="CodeBlock"/>
        <w:shd w:fill="F0F0F0" w:val="clear"/>
      </w:pPr>
      <w:r>
        <w:t>k config get-contexts</w:t>
      </w:r>
    </w:p>
    <w:p>
      <w:pPr>
        <w:pStyle w:val="CodeBlock"/>
        <w:shd w:fill="F0F0F0" w:val="clear"/>
      </w:pPr>
      <w:r>
        <w:t>k config set-context --current --namespace=dev</w:t>
      </w:r>
    </w:p>
    <w:p>
      <w:pPr>
        <w:pStyle w:val="CodeBlock"/>
        <w:shd w:fill="F0F0F0" w:val="clear"/>
      </w:pPr>
      <w:r>
        <w:t>k config view</w:t>
      </w:r>
    </w:p>
    <w:p>
      <w:pPr>
        <w:pStyle w:val="Heading3"/>
      </w:pPr>
      <w:r>
        <w:t>Node Maintenance</w:t>
      </w:r>
    </w:p>
    <w:p>
      <w:pPr>
        <w:pStyle w:val="CodeBlock"/>
        <w:shd w:fill="F0F0F0" w:val="clear"/>
      </w:pPr>
      <w:r>
        <w:t>k cordon &lt;node&gt;</w:t>
      </w:r>
    </w:p>
    <w:p>
      <w:pPr>
        <w:pStyle w:val="CodeBlock"/>
        <w:shd w:fill="F0F0F0" w:val="clear"/>
      </w:pPr>
      <w:r>
        <w:t>k drain &lt;node&gt; --ignore-daemonsets --delete-emptydir-data</w:t>
      </w:r>
    </w:p>
    <w:p>
      <w:pPr>
        <w:pStyle w:val="CodeBlock"/>
        <w:shd w:fill="F0F0F0" w:val="clear"/>
      </w:pPr>
      <w:r>
        <w:t>k drain &lt;node&gt; --ignore-daemonsets --delete-emptydir-data --force</w:t>
      </w:r>
    </w:p>
    <w:p>
      <w:pPr>
        <w:pStyle w:val="CodeBlock"/>
        <w:shd w:fill="F0F0F0" w:val="clear"/>
      </w:pPr>
      <w:r>
        <w:t>k uncordon &lt;node&gt;</w:t>
      </w:r>
    </w:p>
    <w:p>
      <w:r>
        <w:br w:type="page"/>
      </w:r>
    </w:p>
    <w:p>
      <w:pPr>
        <w:pStyle w:val="Heading1"/>
      </w:pPr>
      <w:r>
        <w:t>4. Core Concepts — Cluster Architecture</w:t>
      </w:r>
    </w:p>
    <w:p>
      <w:pPr>
        <w:pStyle w:val="Heading2"/>
      </w:pPr>
      <w:r>
        <w:t>Control Plane Components</w:t>
      </w:r>
    </w:p>
    <w:p>
      <w:r>
        <w:t>kube-apiserver: Front-end REST API. Only component that talks to etcd. Authenticates, authorizes, validates requests.</w:t>
      </w:r>
    </w:p>
    <w:p>
      <w:r>
        <w:t>etcd: Distributed key-value store. Uses RAFT consensus. Single source of truth. Backup with etcdctl snapshot.</w:t>
      </w:r>
    </w:p>
    <w:p>
      <w:r>
        <w:t>kube-scheduler: Watches unscheduled pods. Filtering (predicates) → Scoring (priorities) → Binding.</w:t>
      </w:r>
    </w:p>
    <w:p>
      <w:r>
        <w:t>kube-controller-manager: Runs controllers (Node, Replication, Endpoints). Reconciliation loop: current state → desired state.</w:t>
      </w:r>
    </w:p>
    <w:p>
      <w:r>
        <w:t>cloud-controller-manager: Cloud-specific logic (nodes, LBs, routes).</w:t>
      </w:r>
    </w:p>
    <w:p>
      <w:pPr>
        <w:pStyle w:val="Heading2"/>
      </w:pPr>
      <w:r>
        <w:t>Worker Node Components</w:t>
      </w:r>
    </w:p>
    <w:p>
      <w:r>
        <w:t>kubelet: Agent on each node. Registers node, ensures containers run. Reads PodSpecs from API server or static files.</w:t>
      </w:r>
    </w:p>
    <w:p>
      <w:r>
        <w:t>kube-proxy: Network proxy. Programs iptables/IPVS for Service routing.</w:t>
      </w:r>
    </w:p>
    <w:p>
      <w:r>
        <w:t>Container Runtime: containerd or CRI-O (Docker removed in K8s 1.24+). Uses CRI standard.</w:t>
      </w:r>
    </w:p>
    <w:p>
      <w:pPr>
        <w:pStyle w:val="Heading3"/>
      </w:pPr>
      <w:r>
        <w:t>crictl Commands (CRI debugging)</w:t>
      </w:r>
    </w:p>
    <w:p>
      <w:pPr>
        <w:pStyle w:val="CodeBlock"/>
        <w:shd w:fill="F0F0F0" w:val="clear"/>
      </w:pPr>
      <w:r>
        <w:t>crictl ps -a                        # list all containers</w:t>
      </w:r>
    </w:p>
    <w:p>
      <w:pPr>
        <w:pStyle w:val="CodeBlock"/>
        <w:shd w:fill="F0F0F0" w:val="clear"/>
      </w:pPr>
      <w:r>
        <w:t>crictl images                       # list images</w:t>
      </w:r>
    </w:p>
    <w:p>
      <w:pPr>
        <w:pStyle w:val="CodeBlock"/>
        <w:shd w:fill="F0F0F0" w:val="clear"/>
      </w:pPr>
      <w:r>
        <w:t>crictl pods                         # list pods</w:t>
      </w:r>
    </w:p>
    <w:p>
      <w:pPr>
        <w:pStyle w:val="CodeBlock"/>
        <w:shd w:fill="F0F0F0" w:val="clear"/>
      </w:pPr>
      <w:r>
        <w:t>crictl logs &lt;container-id&gt;          # view logs</w:t>
      </w:r>
    </w:p>
    <w:p>
      <w:pPr>
        <w:pStyle w:val="CodeBlock"/>
        <w:shd w:fill="F0F0F0" w:val="clear"/>
      </w:pPr>
      <w:r>
        <w:t>crictl inspect &lt;container-id&gt;       # inspect container</w:t>
      </w:r>
    </w:p>
    <w:p>
      <w:r>
        <w:br w:type="page"/>
      </w:r>
    </w:p>
    <w:p>
      <w:pPr>
        <w:pStyle w:val="Heading1"/>
      </w:pPr>
      <w:r>
        <w:t>5. Pod YAML Skeleton (Complete)</w:t>
      </w:r>
    </w:p>
    <w:p>
      <w:pPr>
        <w:pStyle w:val="CodeBlock"/>
        <w:shd w:fill="F0F0F0" w:val="clear"/>
      </w:pPr>
      <w:r>
        <w:t>apiVersion: v1</w:t>
      </w:r>
    </w:p>
    <w:p>
      <w:pPr>
        <w:pStyle w:val="CodeBlock"/>
        <w:shd w:fill="F0F0F0" w:val="clear"/>
      </w:pPr>
      <w:r>
        <w:t>kind: Pod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mypod</w:t>
      </w:r>
    </w:p>
    <w:p>
      <w:pPr>
        <w:pStyle w:val="CodeBlock"/>
        <w:shd w:fill="F0F0F0" w:val="clear"/>
      </w:pPr>
      <w:r>
        <w:t xml:space="preserve">  namespace: default</w:t>
      </w:r>
    </w:p>
    <w:p>
      <w:pPr>
        <w:pStyle w:val="CodeBlock"/>
        <w:shd w:fill="F0F0F0" w:val="clear"/>
      </w:pPr>
      <w:r>
        <w:t xml:space="preserve">  labels:</w:t>
      </w:r>
    </w:p>
    <w:p>
      <w:pPr>
        <w:pStyle w:val="CodeBlock"/>
        <w:shd w:fill="F0F0F0" w:val="clear"/>
      </w:pPr>
      <w:r>
        <w:t xml:space="preserve">    app: myapp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serviceAccountName: my-sa</w:t>
      </w:r>
    </w:p>
    <w:p>
      <w:pPr>
        <w:pStyle w:val="CodeBlock"/>
        <w:shd w:fill="F0F0F0" w:val="clear"/>
      </w:pPr>
      <w:r>
        <w:t xml:space="preserve">  nodeSelector:</w:t>
      </w:r>
    </w:p>
    <w:p>
      <w:pPr>
        <w:pStyle w:val="CodeBlock"/>
        <w:shd w:fill="F0F0F0" w:val="clear"/>
      </w:pPr>
      <w:r>
        <w:t xml:space="preserve">    disk: ssd</w:t>
      </w:r>
    </w:p>
    <w:p>
      <w:pPr>
        <w:pStyle w:val="CodeBlock"/>
        <w:shd w:fill="F0F0F0" w:val="clear"/>
      </w:pPr>
      <w:r>
        <w:t xml:space="preserve">  tolerations:</w:t>
      </w:r>
    </w:p>
    <w:p>
      <w:pPr>
        <w:pStyle w:val="CodeBlock"/>
        <w:shd w:fill="F0F0F0" w:val="clear"/>
      </w:pPr>
      <w:r>
        <w:t xml:space="preserve">  - key: "node-role"</w:t>
      </w:r>
    </w:p>
    <w:p>
      <w:pPr>
        <w:pStyle w:val="CodeBlock"/>
        <w:shd w:fill="F0F0F0" w:val="clear"/>
      </w:pPr>
      <w:r>
        <w:t xml:space="preserve">    operator: "Exists"</w:t>
      </w:r>
    </w:p>
    <w:p>
      <w:pPr>
        <w:pStyle w:val="CodeBlock"/>
        <w:shd w:fill="F0F0F0" w:val="clear"/>
      </w:pPr>
      <w:r>
        <w:t xml:space="preserve">    effect: "NoSchedule"</w:t>
      </w:r>
    </w:p>
    <w:p>
      <w:pPr>
        <w:pStyle w:val="CodeBlock"/>
        <w:shd w:fill="F0F0F0" w:val="clear"/>
      </w:pPr>
      <w:r>
        <w:t xml:space="preserve">  initContainers:</w:t>
      </w:r>
    </w:p>
    <w:p>
      <w:pPr>
        <w:pStyle w:val="CodeBlock"/>
        <w:shd w:fill="F0F0F0" w:val="clear"/>
      </w:pPr>
      <w:r>
        <w:t xml:space="preserve">  - name: init</w:t>
      </w:r>
    </w:p>
    <w:p>
      <w:pPr>
        <w:pStyle w:val="CodeBlock"/>
        <w:shd w:fill="F0F0F0" w:val="clear"/>
      </w:pPr>
      <w:r>
        <w:t xml:space="preserve">    image: busybox</w:t>
      </w:r>
    </w:p>
    <w:p>
      <w:pPr>
        <w:pStyle w:val="CodeBlock"/>
        <w:shd w:fill="F0F0F0" w:val="clear"/>
      </w:pPr>
      <w:r>
        <w:t xml:space="preserve">    command: ['sh','-c','sleep 5']</w:t>
      </w:r>
    </w:p>
    <w:p>
      <w:pPr>
        <w:pStyle w:val="CodeBlock"/>
        <w:shd w:fill="F0F0F0" w:val="clear"/>
      </w:pPr>
      <w:r>
        <w:t xml:space="preserve">  containers:</w:t>
      </w:r>
    </w:p>
    <w:p>
      <w:pPr>
        <w:pStyle w:val="CodeBlock"/>
        <w:shd w:fill="F0F0F0" w:val="clear"/>
      </w:pPr>
      <w:r>
        <w:t xml:space="preserve">  - name: app</w:t>
      </w:r>
    </w:p>
    <w:p>
      <w:pPr>
        <w:pStyle w:val="CodeBlock"/>
        <w:shd w:fill="F0F0F0" w:val="clear"/>
      </w:pPr>
      <w:r>
        <w:t xml:space="preserve">    image: nginx:1.21</w:t>
      </w:r>
    </w:p>
    <w:p>
      <w:pPr>
        <w:pStyle w:val="CodeBlock"/>
        <w:shd w:fill="F0F0F0" w:val="clear"/>
      </w:pPr>
      <w:r>
        <w:t xml:space="preserve">    ports:</w:t>
      </w:r>
    </w:p>
    <w:p>
      <w:pPr>
        <w:pStyle w:val="CodeBlock"/>
        <w:shd w:fill="F0F0F0" w:val="clear"/>
      </w:pPr>
      <w:r>
        <w:t xml:space="preserve">    - containerPort: 80</w:t>
      </w:r>
    </w:p>
    <w:p>
      <w:pPr>
        <w:pStyle w:val="CodeBlock"/>
        <w:shd w:fill="F0F0F0" w:val="clear"/>
      </w:pPr>
      <w:r>
        <w:t xml:space="preserve">    command: ["sleep"]          # overrides ENTRYPOINT</w:t>
      </w:r>
    </w:p>
    <w:p>
      <w:pPr>
        <w:pStyle w:val="CodeBlock"/>
        <w:shd w:fill="F0F0F0" w:val="clear"/>
      </w:pPr>
      <w:r>
        <w:t xml:space="preserve">    args: ["3600"]              # overrides CMD</w:t>
      </w:r>
    </w:p>
    <w:p>
      <w:pPr>
        <w:pStyle w:val="CodeBlock"/>
        <w:shd w:fill="F0F0F0" w:val="clear"/>
      </w:pPr>
      <w:r>
        <w:t xml:space="preserve">    env:</w:t>
      </w:r>
    </w:p>
    <w:p>
      <w:pPr>
        <w:pStyle w:val="CodeBlock"/>
        <w:shd w:fill="F0F0F0" w:val="clear"/>
      </w:pPr>
      <w:r>
        <w:t xml:space="preserve">    - name: KEY</w:t>
      </w:r>
    </w:p>
    <w:p>
      <w:pPr>
        <w:pStyle w:val="CodeBlock"/>
        <w:shd w:fill="F0F0F0" w:val="clear"/>
      </w:pPr>
      <w:r>
        <w:t xml:space="preserve">      value: val</w:t>
      </w:r>
    </w:p>
    <w:p>
      <w:pPr>
        <w:pStyle w:val="CodeBlock"/>
        <w:shd w:fill="F0F0F0" w:val="clear"/>
      </w:pPr>
      <w:r>
        <w:t xml:space="preserve">    - name: FROM_CM</w:t>
      </w:r>
    </w:p>
    <w:p>
      <w:pPr>
        <w:pStyle w:val="CodeBlock"/>
        <w:shd w:fill="F0F0F0" w:val="clear"/>
      </w:pPr>
      <w:r>
        <w:t xml:space="preserve">      valueFrom:</w:t>
      </w:r>
    </w:p>
    <w:p>
      <w:pPr>
        <w:pStyle w:val="CodeBlock"/>
        <w:shd w:fill="F0F0F0" w:val="clear"/>
      </w:pPr>
      <w:r>
        <w:t xml:space="preserve">        configMapKeyRef:</w:t>
      </w:r>
    </w:p>
    <w:p>
      <w:pPr>
        <w:pStyle w:val="CodeBlock"/>
        <w:shd w:fill="F0F0F0" w:val="clear"/>
      </w:pPr>
      <w:r>
        <w:t xml:space="preserve">          name: my-cm</w:t>
      </w:r>
    </w:p>
    <w:p>
      <w:pPr>
        <w:pStyle w:val="CodeBlock"/>
        <w:shd w:fill="F0F0F0" w:val="clear"/>
      </w:pPr>
      <w:r>
        <w:t xml:space="preserve">          key: APP_KEY</w:t>
      </w:r>
    </w:p>
    <w:p>
      <w:pPr>
        <w:pStyle w:val="CodeBlock"/>
        <w:shd w:fill="F0F0F0" w:val="clear"/>
      </w:pPr>
      <w:r>
        <w:t xml:space="preserve">    - name: FROM_SECRET</w:t>
      </w:r>
    </w:p>
    <w:p>
      <w:pPr>
        <w:pStyle w:val="CodeBlock"/>
        <w:shd w:fill="F0F0F0" w:val="clear"/>
      </w:pPr>
      <w:r>
        <w:t xml:space="preserve">      valueFrom:</w:t>
      </w:r>
    </w:p>
    <w:p>
      <w:pPr>
        <w:pStyle w:val="CodeBlock"/>
        <w:shd w:fill="F0F0F0" w:val="clear"/>
      </w:pPr>
      <w:r>
        <w:t xml:space="preserve">        secretKeyRef:</w:t>
      </w:r>
    </w:p>
    <w:p>
      <w:pPr>
        <w:pStyle w:val="CodeBlock"/>
        <w:shd w:fill="F0F0F0" w:val="clear"/>
      </w:pPr>
      <w:r>
        <w:t xml:space="preserve">          name: my-secret</w:t>
      </w:r>
    </w:p>
    <w:p>
      <w:pPr>
        <w:pStyle w:val="CodeBlock"/>
        <w:shd w:fill="F0F0F0" w:val="clear"/>
      </w:pPr>
      <w:r>
        <w:t xml:space="preserve">          key: DB_PASS</w:t>
      </w:r>
    </w:p>
    <w:p>
      <w:pPr>
        <w:pStyle w:val="CodeBlock"/>
        <w:shd w:fill="F0F0F0" w:val="clear"/>
      </w:pPr>
      <w:r>
        <w:t xml:space="preserve">    envFrom:</w:t>
      </w:r>
    </w:p>
    <w:p>
      <w:pPr>
        <w:pStyle w:val="CodeBlock"/>
        <w:shd w:fill="F0F0F0" w:val="clear"/>
      </w:pPr>
      <w:r>
        <w:t xml:space="preserve">    - configMapRef:</w:t>
      </w:r>
    </w:p>
    <w:p>
      <w:pPr>
        <w:pStyle w:val="CodeBlock"/>
        <w:shd w:fill="F0F0F0" w:val="clear"/>
      </w:pPr>
      <w:r>
        <w:t xml:space="preserve">        name: my-cm</w:t>
      </w:r>
    </w:p>
    <w:p>
      <w:pPr>
        <w:pStyle w:val="CodeBlock"/>
        <w:shd w:fill="F0F0F0" w:val="clear"/>
      </w:pPr>
      <w:r>
        <w:t xml:space="preserve">    - secretRef:</w:t>
      </w:r>
    </w:p>
    <w:p>
      <w:pPr>
        <w:pStyle w:val="CodeBlock"/>
        <w:shd w:fill="F0F0F0" w:val="clear"/>
      </w:pPr>
      <w:r>
        <w:t xml:space="preserve">        name: my-secret</w:t>
      </w:r>
    </w:p>
    <w:p>
      <w:pPr>
        <w:pStyle w:val="CodeBlock"/>
        <w:shd w:fill="F0F0F0" w:val="clear"/>
      </w:pPr>
      <w:r>
        <w:t xml:space="preserve">    resources:</w:t>
      </w:r>
    </w:p>
    <w:p>
      <w:pPr>
        <w:pStyle w:val="CodeBlock"/>
        <w:shd w:fill="F0F0F0" w:val="clear"/>
      </w:pPr>
      <w:r>
        <w:t xml:space="preserve">      requests: { cpu: 100m, memory: 128Mi }</w:t>
      </w:r>
    </w:p>
    <w:p>
      <w:pPr>
        <w:pStyle w:val="CodeBlock"/>
        <w:shd w:fill="F0F0F0" w:val="clear"/>
      </w:pPr>
      <w:r>
        <w:t xml:space="preserve">      limits:   { cpu: 500m, memory: 256Mi }</w:t>
      </w:r>
    </w:p>
    <w:p>
      <w:pPr>
        <w:pStyle w:val="CodeBlock"/>
        <w:shd w:fill="F0F0F0" w:val="clear"/>
      </w:pPr>
      <w:r>
        <w:t xml:space="preserve">    livenessProbe:</w:t>
      </w:r>
    </w:p>
    <w:p>
      <w:pPr>
        <w:pStyle w:val="CodeBlock"/>
        <w:shd w:fill="F0F0F0" w:val="clear"/>
      </w:pPr>
      <w:r>
        <w:t xml:space="preserve">      httpGet: { path: /healthz, port: 80 }</w:t>
      </w:r>
    </w:p>
    <w:p>
      <w:pPr>
        <w:pStyle w:val="CodeBlock"/>
        <w:shd w:fill="F0F0F0" w:val="clear"/>
      </w:pPr>
      <w:r>
        <w:t xml:space="preserve">      initialDelaySeconds: 10</w:t>
      </w:r>
    </w:p>
    <w:p>
      <w:pPr>
        <w:pStyle w:val="CodeBlock"/>
        <w:shd w:fill="F0F0F0" w:val="clear"/>
      </w:pPr>
      <w:r>
        <w:t xml:space="preserve">      periodSeconds: 20</w:t>
      </w:r>
    </w:p>
    <w:p>
      <w:pPr>
        <w:pStyle w:val="CodeBlock"/>
        <w:shd w:fill="F0F0F0" w:val="clear"/>
      </w:pPr>
      <w:r>
        <w:t xml:space="preserve">    readinessProbe:</w:t>
      </w:r>
    </w:p>
    <w:p>
      <w:pPr>
        <w:pStyle w:val="CodeBlock"/>
        <w:shd w:fill="F0F0F0" w:val="clear"/>
      </w:pPr>
      <w:r>
        <w:t xml:space="preserve">      httpGet: { path: /ready, port: 80 }</w:t>
      </w:r>
    </w:p>
    <w:p>
      <w:pPr>
        <w:pStyle w:val="CodeBlock"/>
        <w:shd w:fill="F0F0F0" w:val="clear"/>
      </w:pPr>
      <w:r>
        <w:t xml:space="preserve">      initialDelaySeconds: 5</w:t>
      </w:r>
    </w:p>
    <w:p>
      <w:pPr>
        <w:pStyle w:val="CodeBlock"/>
        <w:shd w:fill="F0F0F0" w:val="clear"/>
      </w:pPr>
      <w:r>
        <w:t xml:space="preserve">      periodSeconds: 10</w:t>
      </w:r>
    </w:p>
    <w:p>
      <w:pPr>
        <w:pStyle w:val="CodeBlock"/>
        <w:shd w:fill="F0F0F0" w:val="clear"/>
      </w:pPr>
      <w:r>
        <w:t xml:space="preserve">    volumeMounts:</w:t>
      </w:r>
    </w:p>
    <w:p>
      <w:pPr>
        <w:pStyle w:val="CodeBlock"/>
        <w:shd w:fill="F0F0F0" w:val="clear"/>
      </w:pPr>
      <w:r>
        <w:t xml:space="preserve">    - name: data</w:t>
      </w:r>
    </w:p>
    <w:p>
      <w:pPr>
        <w:pStyle w:val="CodeBlock"/>
        <w:shd w:fill="F0F0F0" w:val="clear"/>
      </w:pPr>
      <w:r>
        <w:t xml:space="preserve">      mountPath: /data</w:t>
      </w:r>
    </w:p>
    <w:p>
      <w:pPr>
        <w:pStyle w:val="CodeBlock"/>
        <w:shd w:fill="F0F0F0" w:val="clear"/>
      </w:pPr>
      <w:r>
        <w:t xml:space="preserve">    - name: config-vol</w:t>
      </w:r>
    </w:p>
    <w:p>
      <w:pPr>
        <w:pStyle w:val="CodeBlock"/>
        <w:shd w:fill="F0F0F0" w:val="clear"/>
      </w:pPr>
      <w:r>
        <w:t xml:space="preserve">      mountPath: /etc/config</w:t>
      </w:r>
    </w:p>
    <w:p>
      <w:pPr>
        <w:pStyle w:val="CodeBlock"/>
        <w:shd w:fill="F0F0F0" w:val="clear"/>
      </w:pPr>
      <w:r>
        <w:t xml:space="preserve">    securityContext:</w:t>
      </w:r>
    </w:p>
    <w:p>
      <w:pPr>
        <w:pStyle w:val="CodeBlock"/>
        <w:shd w:fill="F0F0F0" w:val="clear"/>
      </w:pPr>
      <w:r>
        <w:t xml:space="preserve">      runAsUser: 1000</w:t>
      </w:r>
    </w:p>
    <w:p>
      <w:pPr>
        <w:pStyle w:val="CodeBlock"/>
        <w:shd w:fill="F0F0F0" w:val="clear"/>
      </w:pPr>
      <w:r>
        <w:t xml:space="preserve">      runAsNonRoot: true</w:t>
      </w:r>
    </w:p>
    <w:p>
      <w:pPr>
        <w:pStyle w:val="CodeBlock"/>
        <w:shd w:fill="F0F0F0" w:val="clear"/>
      </w:pPr>
      <w:r>
        <w:t xml:space="preserve">      readOnlyRootFilesystem: true</w:t>
      </w:r>
    </w:p>
    <w:p>
      <w:pPr>
        <w:pStyle w:val="CodeBlock"/>
        <w:shd w:fill="F0F0F0" w:val="clear"/>
      </w:pPr>
      <w:r>
        <w:t xml:space="preserve">      capabilities:</w:t>
      </w:r>
    </w:p>
    <w:p>
      <w:pPr>
        <w:pStyle w:val="CodeBlock"/>
        <w:shd w:fill="F0F0F0" w:val="clear"/>
      </w:pPr>
      <w:r>
        <w:t xml:space="preserve">        add: ["NET_ADMIN"]</w:t>
      </w:r>
    </w:p>
    <w:p>
      <w:pPr>
        <w:pStyle w:val="CodeBlock"/>
        <w:shd w:fill="F0F0F0" w:val="clear"/>
      </w:pPr>
      <w:r>
        <w:t xml:space="preserve">        drop: ["ALL"]</w:t>
      </w:r>
    </w:p>
    <w:p>
      <w:pPr>
        <w:pStyle w:val="CodeBlock"/>
        <w:shd w:fill="F0F0F0" w:val="clear"/>
      </w:pPr>
      <w:r>
        <w:t xml:space="preserve">  volumes:</w:t>
      </w:r>
    </w:p>
    <w:p>
      <w:pPr>
        <w:pStyle w:val="CodeBlock"/>
        <w:shd w:fill="F0F0F0" w:val="clear"/>
      </w:pPr>
      <w:r>
        <w:t xml:space="preserve">  - name: data</w:t>
      </w:r>
    </w:p>
    <w:p>
      <w:pPr>
        <w:pStyle w:val="CodeBlock"/>
        <w:shd w:fill="F0F0F0" w:val="clear"/>
      </w:pPr>
      <w:r>
        <w:t xml:space="preserve">    persistentVolumeClaim:</w:t>
      </w:r>
    </w:p>
    <w:p>
      <w:pPr>
        <w:pStyle w:val="CodeBlock"/>
        <w:shd w:fill="F0F0F0" w:val="clear"/>
      </w:pPr>
      <w:r>
        <w:t xml:space="preserve">      claimName: my-pvc</w:t>
      </w:r>
    </w:p>
    <w:p>
      <w:pPr>
        <w:pStyle w:val="CodeBlock"/>
        <w:shd w:fill="F0F0F0" w:val="clear"/>
      </w:pPr>
      <w:r>
        <w:t xml:space="preserve">  - name: config-vol</w:t>
      </w:r>
    </w:p>
    <w:p>
      <w:pPr>
        <w:pStyle w:val="CodeBlock"/>
        <w:shd w:fill="F0F0F0" w:val="clear"/>
      </w:pPr>
      <w:r>
        <w:t xml:space="preserve">    configMap:</w:t>
      </w:r>
    </w:p>
    <w:p>
      <w:pPr>
        <w:pStyle w:val="CodeBlock"/>
        <w:shd w:fill="F0F0F0" w:val="clear"/>
      </w:pPr>
      <w:r>
        <w:t xml:space="preserve">      name: my-cm</w:t>
      </w:r>
    </w:p>
    <w:p>
      <w:r>
        <w:br w:type="page"/>
      </w:r>
    </w:p>
    <w:p>
      <w:pPr>
        <w:pStyle w:val="Heading1"/>
      </w:pPr>
      <w:r>
        <w:t>6. Deployment + Service YAML</w:t>
      </w:r>
    </w:p>
    <w:p>
      <w:pPr>
        <w:pStyle w:val="Heading2"/>
      </w:pPr>
      <w:r>
        <w:t>Deployment</w:t>
      </w:r>
    </w:p>
    <w:p>
      <w:pPr>
        <w:pStyle w:val="CodeBlock"/>
        <w:shd w:fill="F0F0F0" w:val="clear"/>
      </w:pPr>
      <w:r>
        <w:t>apiVersion: apps/v1</w:t>
      </w:r>
    </w:p>
    <w:p>
      <w:pPr>
        <w:pStyle w:val="CodeBlock"/>
        <w:shd w:fill="F0F0F0" w:val="clear"/>
      </w:pPr>
      <w:r>
        <w:t>kind: Deployment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webapp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replicas: 3</w:t>
      </w:r>
    </w:p>
    <w:p>
      <w:pPr>
        <w:pStyle w:val="CodeBlock"/>
        <w:shd w:fill="F0F0F0" w:val="clear"/>
      </w:pPr>
      <w:r>
        <w:t xml:space="preserve">  strategy:</w:t>
      </w:r>
    </w:p>
    <w:p>
      <w:pPr>
        <w:pStyle w:val="CodeBlock"/>
        <w:shd w:fill="F0F0F0" w:val="clear"/>
      </w:pPr>
      <w:r>
        <w:t xml:space="preserve">    type: RollingUpdate</w:t>
      </w:r>
    </w:p>
    <w:p>
      <w:pPr>
        <w:pStyle w:val="CodeBlock"/>
        <w:shd w:fill="F0F0F0" w:val="clear"/>
      </w:pPr>
      <w:r>
        <w:t xml:space="preserve">    rollingUpdate: { maxSurge: 1, maxUnavailable: 0 }</w:t>
      </w:r>
    </w:p>
    <w:p>
      <w:pPr>
        <w:pStyle w:val="CodeBlock"/>
        <w:shd w:fill="F0F0F0" w:val="clear"/>
      </w:pPr>
      <w:r>
        <w:t xml:space="preserve">  selector:</w:t>
      </w:r>
    </w:p>
    <w:p>
      <w:pPr>
        <w:pStyle w:val="CodeBlock"/>
        <w:shd w:fill="F0F0F0" w:val="clear"/>
      </w:pPr>
      <w:r>
        <w:t xml:space="preserve">    matchLabels: { app: webapp }</w:t>
      </w:r>
    </w:p>
    <w:p>
      <w:pPr>
        <w:pStyle w:val="CodeBlock"/>
        <w:shd w:fill="F0F0F0" w:val="clear"/>
      </w:pPr>
      <w:r>
        <w:t xml:space="preserve">  template:</w:t>
      </w:r>
    </w:p>
    <w:p>
      <w:pPr>
        <w:pStyle w:val="CodeBlock"/>
        <w:shd w:fill="F0F0F0" w:val="clear"/>
      </w:pPr>
      <w:r>
        <w:t xml:space="preserve">    metadata:</w:t>
      </w:r>
    </w:p>
    <w:p>
      <w:pPr>
        <w:pStyle w:val="CodeBlock"/>
        <w:shd w:fill="F0F0F0" w:val="clear"/>
      </w:pPr>
      <w:r>
        <w:t xml:space="preserve">      labels: { app: webapp }</w:t>
      </w:r>
    </w:p>
    <w:p>
      <w:pPr>
        <w:pStyle w:val="CodeBlock"/>
        <w:shd w:fill="F0F0F0" w:val="clear"/>
      </w:pPr>
      <w:r>
        <w:t xml:space="preserve">    spec:</w:t>
      </w:r>
    </w:p>
    <w:p>
      <w:pPr>
        <w:pStyle w:val="CodeBlock"/>
        <w:shd w:fill="F0F0F0" w:val="clear"/>
      </w:pPr>
      <w:r>
        <w:t xml:space="preserve">      containers:</w:t>
      </w:r>
    </w:p>
    <w:p>
      <w:pPr>
        <w:pStyle w:val="CodeBlock"/>
        <w:shd w:fill="F0F0F0" w:val="clear"/>
      </w:pPr>
      <w:r>
        <w:t xml:space="preserve">      - name: webapp</w:t>
      </w:r>
    </w:p>
    <w:p>
      <w:pPr>
        <w:pStyle w:val="CodeBlock"/>
        <w:shd w:fill="F0F0F0" w:val="clear"/>
      </w:pPr>
      <w:r>
        <w:t xml:space="preserve">        image: nginx:1.21</w:t>
      </w:r>
    </w:p>
    <w:p>
      <w:pPr>
        <w:pStyle w:val="CodeBlock"/>
        <w:shd w:fill="F0F0F0" w:val="clear"/>
      </w:pPr>
      <w:r>
        <w:t xml:space="preserve">        ports: [{ containerPort: 80 }]</w:t>
      </w:r>
    </w:p>
    <w:p>
      <w:pPr>
        <w:pStyle w:val="CodeBlock"/>
        <w:shd w:fill="F0F0F0" w:val="clear"/>
      </w:pPr>
      <w:r>
        <w:t xml:space="preserve">        resources:</w:t>
      </w:r>
    </w:p>
    <w:p>
      <w:pPr>
        <w:pStyle w:val="CodeBlock"/>
        <w:shd w:fill="F0F0F0" w:val="clear"/>
      </w:pPr>
      <w:r>
        <w:t xml:space="preserve">          requests: { cpu: 100m, memory: 128Mi }</w:t>
      </w:r>
    </w:p>
    <w:p>
      <w:pPr>
        <w:pStyle w:val="CodeBlock"/>
        <w:shd w:fill="F0F0F0" w:val="clear"/>
      </w:pPr>
      <w:r>
        <w:t xml:space="preserve">          limits:   { cpu: 500m, memory: 256Mi }</w:t>
      </w:r>
    </w:p>
    <w:p>
      <w:pPr>
        <w:pStyle w:val="Heading2"/>
      </w:pPr>
      <w:r>
        <w:t>Service (NodePort)</w:t>
      </w:r>
    </w:p>
    <w:p>
      <w:pPr>
        <w:pStyle w:val="CodeBlock"/>
        <w:shd w:fill="F0F0F0" w:val="clear"/>
      </w:pPr>
      <w:r>
        <w:t>apiVersion: v1</w:t>
      </w:r>
    </w:p>
    <w:p>
      <w:pPr>
        <w:pStyle w:val="CodeBlock"/>
        <w:shd w:fill="F0F0F0" w:val="clear"/>
      </w:pPr>
      <w:r>
        <w:t>kind: Service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webapp-svc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type: NodePort</w:t>
      </w:r>
    </w:p>
    <w:p>
      <w:pPr>
        <w:pStyle w:val="CodeBlock"/>
        <w:shd w:fill="F0F0F0" w:val="clear"/>
      </w:pPr>
      <w:r>
        <w:t xml:space="preserve">  selector: { app: webapp }</w:t>
      </w:r>
    </w:p>
    <w:p>
      <w:pPr>
        <w:pStyle w:val="CodeBlock"/>
        <w:shd w:fill="F0F0F0" w:val="clear"/>
      </w:pPr>
      <w:r>
        <w:t xml:space="preserve">  ports:</w:t>
      </w:r>
    </w:p>
    <w:p>
      <w:pPr>
        <w:pStyle w:val="CodeBlock"/>
        <w:shd w:fill="F0F0F0" w:val="clear"/>
      </w:pPr>
      <w:r>
        <w:t xml:space="preserve">  - port: 80</w:t>
      </w:r>
    </w:p>
    <w:p>
      <w:pPr>
        <w:pStyle w:val="CodeBlock"/>
        <w:shd w:fill="F0F0F0" w:val="clear"/>
      </w:pPr>
      <w:r>
        <w:t xml:space="preserve">    targetPort: 80</w:t>
      </w:r>
    </w:p>
    <w:p>
      <w:pPr>
        <w:pStyle w:val="CodeBlock"/>
        <w:shd w:fill="F0F0F0" w:val="clear"/>
      </w:pPr>
      <w:r>
        <w:t xml:space="preserve">    nodePort: 30080</w:t>
      </w:r>
    </w:p>
    <w:p>
      <w:pPr>
        <w:pStyle w:val="Heading2"/>
      </w:pPr>
      <w:r>
        <w:t>Service (ClusterIP)</w:t>
      </w:r>
    </w:p>
    <w:p>
      <w:pPr>
        <w:pStyle w:val="CodeBlock"/>
        <w:shd w:fill="F0F0F0" w:val="clear"/>
      </w:pPr>
      <w:r>
        <w:t>apiVersion: v1</w:t>
      </w:r>
    </w:p>
    <w:p>
      <w:pPr>
        <w:pStyle w:val="CodeBlock"/>
        <w:shd w:fill="F0F0F0" w:val="clear"/>
      </w:pPr>
      <w:r>
        <w:t>kind: Service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back-end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type: ClusterIP</w:t>
      </w:r>
    </w:p>
    <w:p>
      <w:pPr>
        <w:pStyle w:val="CodeBlock"/>
        <w:shd w:fill="F0F0F0" w:val="clear"/>
      </w:pPr>
      <w:r>
        <w:t xml:space="preserve">  ports:</w:t>
      </w:r>
    </w:p>
    <w:p>
      <w:pPr>
        <w:pStyle w:val="CodeBlock"/>
        <w:shd w:fill="F0F0F0" w:val="clear"/>
      </w:pPr>
      <w:r>
        <w:t xml:space="preserve">  - targetPort: 80</w:t>
      </w:r>
    </w:p>
    <w:p>
      <w:pPr>
        <w:pStyle w:val="CodeBlock"/>
        <w:shd w:fill="F0F0F0" w:val="clear"/>
      </w:pPr>
      <w:r>
        <w:t xml:space="preserve">    port: 80</w:t>
      </w:r>
    </w:p>
    <w:p>
      <w:pPr>
        <w:pStyle w:val="CodeBlock"/>
        <w:shd w:fill="F0F0F0" w:val="clear"/>
      </w:pPr>
      <w:r>
        <w:t xml:space="preserve">  selector:</w:t>
      </w:r>
    </w:p>
    <w:p>
      <w:pPr>
        <w:pStyle w:val="CodeBlock"/>
        <w:shd w:fill="F0F0F0" w:val="clear"/>
      </w:pPr>
      <w:r>
        <w:t xml:space="preserve">    app: myapp</w:t>
      </w:r>
    </w:p>
    <w:p>
      <w:r>
        <w:t>Service Types: ClusterIP (internal, default) | NodePort (node port 30000-32767) | LoadBalancer (cloud LB)</w:t>
      </w:r>
    </w:p>
    <w:p>
      <w:r>
        <w:br w:type="page"/>
      </w:r>
    </w:p>
    <w:p>
      <w:pPr>
        <w:pStyle w:val="Heading1"/>
      </w:pPr>
      <w:r>
        <w:t>7. Scheduling — Taints, Tolerations, Affinity, nodeSelector</w:t>
      </w:r>
    </w:p>
    <w:p>
      <w:pPr>
        <w:pStyle w:val="Heading2"/>
      </w:pPr>
      <w:r>
        <w:t>Taints &amp; Tolerations</w:t>
      </w:r>
    </w:p>
    <w:p>
      <w:r>
        <w:t>Taints on NODES repel pods. Tolerations on PODS allow them onto tainted nodes.</w:t>
      </w:r>
    </w:p>
    <w:p>
      <w:r>
        <w:t>Effects: NoSchedule | PreferNoSchedule | NoExecute (evicts existing pods)</w:t>
      </w:r>
    </w:p>
    <w:p>
      <w:pPr>
        <w:pStyle w:val="CodeBlock"/>
        <w:shd w:fill="F0F0F0" w:val="clear"/>
      </w:pPr>
      <w:r>
        <w:t># Apply a taint</w:t>
      </w:r>
    </w:p>
    <w:p>
      <w:pPr>
        <w:pStyle w:val="CodeBlock"/>
        <w:shd w:fill="F0F0F0" w:val="clear"/>
      </w:pPr>
      <w:r>
        <w:t>k taint nodes node01 app=blue:NoSchedule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Remove a taint (trailing minus)</w:t>
      </w:r>
    </w:p>
    <w:p>
      <w:pPr>
        <w:pStyle w:val="CodeBlock"/>
        <w:shd w:fill="F0F0F0" w:val="clear"/>
      </w:pPr>
      <w:r>
        <w:t>k taint nodes node01 app=blue:NoSchedule-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Remove control-plane taint (single-node clusters)</w:t>
      </w:r>
    </w:p>
    <w:p>
      <w:pPr>
        <w:pStyle w:val="CodeBlock"/>
        <w:shd w:fill="F0F0F0" w:val="clear"/>
      </w:pPr>
      <w:r>
        <w:t>k taint nodes controlplane node-role.kubernetes.io/control-plane:NoSchedule-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Check taints</w:t>
      </w:r>
    </w:p>
    <w:p>
      <w:pPr>
        <w:pStyle w:val="CodeBlock"/>
        <w:shd w:fill="F0F0F0" w:val="clear"/>
      </w:pPr>
      <w:r>
        <w:t>k describe node node01 | grep -i taint</w:t>
      </w:r>
    </w:p>
    <w:p>
      <w:pPr>
        <w:pStyle w:val="Heading3"/>
      </w:pPr>
      <w:r>
        <w:t>Toleration in Pod YAML</w:t>
      </w:r>
    </w:p>
    <w:p>
      <w:pPr>
        <w:pStyle w:val="CodeBlock"/>
        <w:shd w:fill="F0F0F0" w:val="clear"/>
      </w:pPr>
      <w:r>
        <w:t>tolerations:</w:t>
      </w:r>
    </w:p>
    <w:p>
      <w:pPr>
        <w:pStyle w:val="CodeBlock"/>
        <w:shd w:fill="F0F0F0" w:val="clear"/>
      </w:pPr>
      <w:r>
        <w:t>- key: "app"</w:t>
      </w:r>
    </w:p>
    <w:p>
      <w:pPr>
        <w:pStyle w:val="CodeBlock"/>
        <w:shd w:fill="F0F0F0" w:val="clear"/>
      </w:pPr>
      <w:r>
        <w:t xml:space="preserve">  operator: "Equal"       # or "Exists" (matches any value)</w:t>
      </w:r>
    </w:p>
    <w:p>
      <w:pPr>
        <w:pStyle w:val="CodeBlock"/>
        <w:shd w:fill="F0F0F0" w:val="clear"/>
      </w:pPr>
      <w:r>
        <w:t xml:space="preserve">  value: "blue"</w:t>
      </w:r>
    </w:p>
    <w:p>
      <w:pPr>
        <w:pStyle w:val="CodeBlock"/>
        <w:shd w:fill="F0F0F0" w:val="clear"/>
      </w:pPr>
      <w:r>
        <w:t xml:space="preserve">  effect: "NoSchedule"</w:t>
      </w:r>
    </w:p>
    <w:p>
      <w:pPr>
        <w:pStyle w:val="CodeBlock"/>
        <w:shd w:fill="F0F0F0" w:val="clear"/>
      </w:pPr>
      <w:r>
        <w:t># NoExecute toleration with grace period:</w:t>
      </w:r>
    </w:p>
    <w:p>
      <w:pPr>
        <w:pStyle w:val="CodeBlock"/>
        <w:shd w:fill="F0F0F0" w:val="clear"/>
      </w:pPr>
      <w:r>
        <w:t>- key: "node.kubernetes.io/not-ready"</w:t>
      </w:r>
    </w:p>
    <w:p>
      <w:pPr>
        <w:pStyle w:val="CodeBlock"/>
        <w:shd w:fill="F0F0F0" w:val="clear"/>
      </w:pPr>
      <w:r>
        <w:t xml:space="preserve">  operator: "Exists"</w:t>
      </w:r>
    </w:p>
    <w:p>
      <w:pPr>
        <w:pStyle w:val="CodeBlock"/>
        <w:shd w:fill="F0F0F0" w:val="clear"/>
      </w:pPr>
      <w:r>
        <w:t xml:space="preserve">  effect: "NoExecute"</w:t>
      </w:r>
    </w:p>
    <w:p>
      <w:pPr>
        <w:pStyle w:val="CodeBlock"/>
        <w:shd w:fill="F0F0F0" w:val="clear"/>
      </w:pPr>
      <w:r>
        <w:t xml:space="preserve">  tolerationSeconds: 300</w:t>
      </w:r>
    </w:p>
    <w:p>
      <w:pPr>
        <w:pStyle w:val="Heading2"/>
      </w:pPr>
      <w:r>
        <w:t>nodeSelector (Simplest)</w:t>
      </w:r>
    </w:p>
    <w:p>
      <w:pPr>
        <w:pStyle w:val="CodeBlock"/>
        <w:shd w:fill="F0F0F0" w:val="clear"/>
      </w:pPr>
      <w:r>
        <w:t># Label a node</w:t>
      </w:r>
    </w:p>
    <w:p>
      <w:pPr>
        <w:pStyle w:val="CodeBlock"/>
        <w:shd w:fill="F0F0F0" w:val="clear"/>
      </w:pPr>
      <w:r>
        <w:t>k label nodes node01 size=Large</w:t>
      </w:r>
    </w:p>
    <w:p>
      <w:pPr>
        <w:pStyle w:val="CodeBlock"/>
        <w:shd w:fill="F0F0F0" w:val="clear"/>
      </w:pPr>
      <w:r>
        <w:t>k label nodes node01 size-     # remove label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nodeSelector:</w:t>
      </w:r>
    </w:p>
    <w:p>
      <w:pPr>
        <w:pStyle w:val="CodeBlock"/>
        <w:shd w:fill="F0F0F0" w:val="clear"/>
      </w:pPr>
      <w:r>
        <w:t xml:space="preserve">    size: Large</w:t>
      </w:r>
    </w:p>
    <w:p>
      <w:pPr>
        <w:pStyle w:val="Heading2"/>
      </w:pPr>
      <w:r>
        <w:t>Node Affinity (Advanced)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affinity:</w:t>
      </w:r>
    </w:p>
    <w:p>
      <w:pPr>
        <w:pStyle w:val="CodeBlock"/>
        <w:shd w:fill="F0F0F0" w:val="clear"/>
      </w:pPr>
      <w:r>
        <w:t xml:space="preserve">    nodeAffinity:</w:t>
      </w:r>
    </w:p>
    <w:p>
      <w:pPr>
        <w:pStyle w:val="CodeBlock"/>
        <w:shd w:fill="F0F0F0" w:val="clear"/>
      </w:pPr>
      <w:r>
        <w:t xml:space="preserve">      requiredDuringSchedulingIgnoredDuringExecution:   # HARD rule</w:t>
      </w:r>
    </w:p>
    <w:p>
      <w:pPr>
        <w:pStyle w:val="CodeBlock"/>
        <w:shd w:fill="F0F0F0" w:val="clear"/>
      </w:pPr>
      <w:r>
        <w:t xml:space="preserve">        nodeSelectorTerms:</w:t>
      </w:r>
    </w:p>
    <w:p>
      <w:pPr>
        <w:pStyle w:val="CodeBlock"/>
        <w:shd w:fill="F0F0F0" w:val="clear"/>
      </w:pPr>
      <w:r>
        <w:t xml:space="preserve">        - matchExpressions:</w:t>
      </w:r>
    </w:p>
    <w:p>
      <w:pPr>
        <w:pStyle w:val="CodeBlock"/>
        <w:shd w:fill="F0F0F0" w:val="clear"/>
      </w:pPr>
      <w:r>
        <w:t xml:space="preserve">          - key: size</w:t>
      </w:r>
    </w:p>
    <w:p>
      <w:pPr>
        <w:pStyle w:val="CodeBlock"/>
        <w:shd w:fill="F0F0F0" w:val="clear"/>
      </w:pPr>
      <w:r>
        <w:t xml:space="preserve">            operator: In          # In, NotIn, Exists, DoesNotExist, Gt, Lt</w:t>
      </w:r>
    </w:p>
    <w:p>
      <w:pPr>
        <w:pStyle w:val="CodeBlock"/>
        <w:shd w:fill="F0F0F0" w:val="clear"/>
      </w:pPr>
      <w:r>
        <w:t xml:space="preserve">            values: [Large, Medium]</w:t>
      </w:r>
    </w:p>
    <w:p>
      <w:pPr>
        <w:pStyle w:val="CodeBlock"/>
        <w:shd w:fill="F0F0F0" w:val="clear"/>
      </w:pPr>
      <w:r>
        <w:t xml:space="preserve">      preferredDuringSchedulingIgnoredDuringExecution:  # SOFT rule</w:t>
      </w:r>
    </w:p>
    <w:p>
      <w:pPr>
        <w:pStyle w:val="CodeBlock"/>
        <w:shd w:fill="F0F0F0" w:val="clear"/>
      </w:pPr>
      <w:r>
        <w:t xml:space="preserve">      - weight: 50</w:t>
      </w:r>
    </w:p>
    <w:p>
      <w:pPr>
        <w:pStyle w:val="CodeBlock"/>
        <w:shd w:fill="F0F0F0" w:val="clear"/>
      </w:pPr>
      <w:r>
        <w:t xml:space="preserve">        preference:</w:t>
      </w:r>
    </w:p>
    <w:p>
      <w:pPr>
        <w:pStyle w:val="CodeBlock"/>
        <w:shd w:fill="F0F0F0" w:val="clear"/>
      </w:pPr>
      <w:r>
        <w:t xml:space="preserve">          matchExpressions:</w:t>
      </w:r>
    </w:p>
    <w:p>
      <w:pPr>
        <w:pStyle w:val="CodeBlock"/>
        <w:shd w:fill="F0F0F0" w:val="clear"/>
      </w:pPr>
      <w:r>
        <w:t xml:space="preserve">          - key: disktype</w:t>
      </w:r>
    </w:p>
    <w:p>
      <w:pPr>
        <w:pStyle w:val="CodeBlock"/>
        <w:shd w:fill="F0F0F0" w:val="clear"/>
      </w:pPr>
      <w:r>
        <w:t xml:space="preserve">            operator: In</w:t>
      </w:r>
    </w:p>
    <w:p>
      <w:pPr>
        <w:pStyle w:val="CodeBlock"/>
        <w:shd w:fill="F0F0F0" w:val="clear"/>
      </w:pPr>
      <w:r>
        <w:t xml:space="preserve">            values: [ssd]</w:t>
      </w:r>
    </w:p>
    <w:p>
      <w:pPr>
        <w:pStyle w:val="Heading2"/>
      </w:pPr>
      <w:r>
        <w:t>Manual Scheduling (nodeName)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nodeName: node02        # bypasses scheduler entirely</w:t>
      </w:r>
    </w:p>
    <w:p>
      <w:r>
        <w:rPr>
          <w:b/>
          <w:color w:val="C62828"/>
          <w:sz w:val="18"/>
        </w:rPr>
        <w:t xml:space="preserve">EXAM: </w:t>
      </w:r>
      <w:r>
        <w:rPr>
          <w:sz w:val="18"/>
        </w:rPr>
        <w:t>nodeName can only be set at creation time. To move a pod: export YAML → edit → delete → recreate.</w:t>
      </w:r>
    </w:p>
    <w:p>
      <w:pPr>
        <w:pStyle w:val="Heading2"/>
      </w:pPr>
      <w:r>
        <w:t>Dedicated Nodes Pattern (Taint + Affinity)</w:t>
      </w:r>
    </w:p>
    <w:p>
      <w:pPr>
        <w:pStyle w:val="CodeBlock"/>
        <w:shd w:fill="F0F0F0" w:val="clear"/>
      </w:pPr>
      <w:r>
        <w:t># Step 1: Taint the node</w:t>
      </w:r>
    </w:p>
    <w:p>
      <w:pPr>
        <w:pStyle w:val="CodeBlock"/>
        <w:shd w:fill="F0F0F0" w:val="clear"/>
      </w:pPr>
      <w:r>
        <w:t>k taint nodes node01 dedicated=team-a:NoSchedule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Step 2: Label the node</w:t>
      </w:r>
    </w:p>
    <w:p>
      <w:pPr>
        <w:pStyle w:val="CodeBlock"/>
        <w:shd w:fill="F0F0F0" w:val="clear"/>
      </w:pPr>
      <w:r>
        <w:t>k label nodes node01 dedicated=team-a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Step 3: Pod spec with BOTH toleration AND node affinity</w:t>
      </w:r>
    </w:p>
    <w:p>
      <w:r>
        <w:br w:type="page"/>
      </w:r>
    </w:p>
    <w:p>
      <w:pPr>
        <w:pStyle w:val="Heading1"/>
      </w:pPr>
      <w:r>
        <w:t>8. Resource Limits, LimitRange, ResourceQuota</w:t>
      </w:r>
    </w:p>
    <w:p>
      <w:pPr>
        <w:pStyle w:val="Heading2"/>
      </w:pPr>
      <w:r>
        <w:t>Resource Requests &amp; Limits</w:t>
      </w:r>
    </w:p>
    <w:p>
      <w:r>
        <w:t>Requests = guaranteed allocation (scheduler uses). Limits = max at runtime.</w:t>
      </w:r>
    </w:p>
    <w:p>
      <w:r>
        <w:t>CPU &gt; limit → throttled (never killed). Memory &gt; limit → OOMKilled (exit 137).</w:t>
      </w:r>
    </w:p>
    <w:p>
      <w:r>
        <w:t>CPU: 1 = 1 vCPU, 500m = 0.5 CPU. Memory: Mi (mebibytes), Gi (gibibytes).</w:t>
      </w:r>
    </w:p>
    <w:p>
      <w:pPr>
        <w:pStyle w:val="CodeBlock"/>
        <w:shd w:fill="F0F0F0" w:val="clear"/>
      </w:pPr>
      <w:r>
        <w:t>resources:</w:t>
      </w:r>
    </w:p>
    <w:p>
      <w:pPr>
        <w:pStyle w:val="CodeBlock"/>
        <w:shd w:fill="F0F0F0" w:val="clear"/>
      </w:pPr>
      <w:r>
        <w:t xml:space="preserve">  requests:</w:t>
      </w:r>
    </w:p>
    <w:p>
      <w:pPr>
        <w:pStyle w:val="CodeBlock"/>
        <w:shd w:fill="F0F0F0" w:val="clear"/>
      </w:pPr>
      <w:r>
        <w:t xml:space="preserve">    memory: "64Mi"</w:t>
      </w:r>
    </w:p>
    <w:p>
      <w:pPr>
        <w:pStyle w:val="CodeBlock"/>
        <w:shd w:fill="F0F0F0" w:val="clear"/>
      </w:pPr>
      <w:r>
        <w:t xml:space="preserve">    cpu: "250m"</w:t>
      </w:r>
    </w:p>
    <w:p>
      <w:pPr>
        <w:pStyle w:val="CodeBlock"/>
        <w:shd w:fill="F0F0F0" w:val="clear"/>
      </w:pPr>
      <w:r>
        <w:t xml:space="preserve">  limits:</w:t>
      </w:r>
    </w:p>
    <w:p>
      <w:pPr>
        <w:pStyle w:val="CodeBlock"/>
        <w:shd w:fill="F0F0F0" w:val="clear"/>
      </w:pPr>
      <w:r>
        <w:t xml:space="preserve">    memory: "128Mi"</w:t>
      </w:r>
    </w:p>
    <w:p>
      <w:pPr>
        <w:pStyle w:val="CodeBlock"/>
        <w:shd w:fill="F0F0F0" w:val="clear"/>
      </w:pPr>
      <w:r>
        <w:t xml:space="preserve">    cpu: "500m"</w:t>
      </w:r>
    </w:p>
    <w:p>
      <w:r>
        <w:t>QoS Classes: Guaranteed (requests==limits) &gt; Burstable (requests&lt;limits) &gt; BestEffort (no requests/limits)</w:t>
      </w:r>
    </w:p>
    <w:p>
      <w:pPr>
        <w:pStyle w:val="CodeBlock"/>
        <w:shd w:fill="F0F0F0" w:val="clear"/>
      </w:pPr>
      <w:r>
        <w:t>k get pod x -o jsonpath='{.status.qosClass}'</w:t>
      </w:r>
    </w:p>
    <w:p>
      <w:pPr>
        <w:pStyle w:val="CodeBlock"/>
        <w:shd w:fill="F0F0F0" w:val="clear"/>
      </w:pPr>
      <w:r>
        <w:t>k top nodes</w:t>
      </w:r>
    </w:p>
    <w:p>
      <w:pPr>
        <w:pStyle w:val="CodeBlock"/>
        <w:shd w:fill="F0F0F0" w:val="clear"/>
      </w:pPr>
      <w:r>
        <w:t>k top pods --sort-by=memory</w:t>
      </w:r>
    </w:p>
    <w:p>
      <w:pPr>
        <w:pStyle w:val="CodeBlock"/>
        <w:shd w:fill="F0F0F0" w:val="clear"/>
      </w:pPr>
      <w:r>
        <w:t>k describe node node01 | grep -A 10 "Allocated resources"</w:t>
      </w:r>
    </w:p>
    <w:p>
      <w:pPr>
        <w:pStyle w:val="Heading2"/>
      </w:pPr>
      <w:r>
        <w:t>LimitRange (per-container defaults)</w:t>
      </w:r>
    </w:p>
    <w:p>
      <w:pPr>
        <w:pStyle w:val="CodeBlock"/>
        <w:shd w:fill="F0F0F0" w:val="clear"/>
      </w:pPr>
      <w:r>
        <w:t>apiVersion: v1</w:t>
      </w:r>
    </w:p>
    <w:p>
      <w:pPr>
        <w:pStyle w:val="CodeBlock"/>
        <w:shd w:fill="F0F0F0" w:val="clear"/>
      </w:pPr>
      <w:r>
        <w:t>kind: LimitRange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mem-cpu-limits</w:t>
      </w:r>
    </w:p>
    <w:p>
      <w:pPr>
        <w:pStyle w:val="CodeBlock"/>
        <w:shd w:fill="F0F0F0" w:val="clear"/>
      </w:pPr>
      <w:r>
        <w:t xml:space="preserve">  namespace: dev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limits:</w:t>
      </w:r>
    </w:p>
    <w:p>
      <w:pPr>
        <w:pStyle w:val="CodeBlock"/>
        <w:shd w:fill="F0F0F0" w:val="clear"/>
      </w:pPr>
      <w:r>
        <w:t xml:space="preserve">  - type: Container</w:t>
      </w:r>
    </w:p>
    <w:p>
      <w:pPr>
        <w:pStyle w:val="CodeBlock"/>
        <w:shd w:fill="F0F0F0" w:val="clear"/>
      </w:pPr>
      <w:r>
        <w:t xml:space="preserve">    default:          { cpu: "500m", memory: "128Mi" }</w:t>
      </w:r>
    </w:p>
    <w:p>
      <w:pPr>
        <w:pStyle w:val="CodeBlock"/>
        <w:shd w:fill="F0F0F0" w:val="clear"/>
      </w:pPr>
      <w:r>
        <w:t xml:space="preserve">    defaultRequest:   { cpu: "250m", memory: "64Mi" }</w:t>
      </w:r>
    </w:p>
    <w:p>
      <w:pPr>
        <w:pStyle w:val="CodeBlock"/>
        <w:shd w:fill="F0F0F0" w:val="clear"/>
      </w:pPr>
      <w:r>
        <w:t xml:space="preserve">    max:              { cpu: "2", memory: "1Gi" }</w:t>
      </w:r>
    </w:p>
    <w:p>
      <w:pPr>
        <w:pStyle w:val="CodeBlock"/>
        <w:shd w:fill="F0F0F0" w:val="clear"/>
      </w:pPr>
      <w:r>
        <w:t xml:space="preserve">    min:              { cpu: "100m", memory: "16Mi" }</w:t>
      </w:r>
    </w:p>
    <w:p>
      <w:pPr>
        <w:pStyle w:val="Heading2"/>
      </w:pPr>
      <w:r>
        <w:t>ResourceQuota (namespace-total)</w:t>
      </w:r>
    </w:p>
    <w:p>
      <w:pPr>
        <w:pStyle w:val="CodeBlock"/>
        <w:shd w:fill="F0F0F0" w:val="clear"/>
      </w:pPr>
      <w:r>
        <w:t>apiVersion: v1</w:t>
      </w:r>
    </w:p>
    <w:p>
      <w:pPr>
        <w:pStyle w:val="CodeBlock"/>
        <w:shd w:fill="F0F0F0" w:val="clear"/>
      </w:pPr>
      <w:r>
        <w:t>kind: ResourceQuota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compute-quota</w:t>
      </w:r>
    </w:p>
    <w:p>
      <w:pPr>
        <w:pStyle w:val="CodeBlock"/>
        <w:shd w:fill="F0F0F0" w:val="clear"/>
      </w:pPr>
      <w:r>
        <w:t xml:space="preserve">  namespace: dev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hard:</w:t>
      </w:r>
    </w:p>
    <w:p>
      <w:pPr>
        <w:pStyle w:val="CodeBlock"/>
        <w:shd w:fill="F0F0F0" w:val="clear"/>
      </w:pPr>
      <w:r>
        <w:t xml:space="preserve">    pods: "10"</w:t>
      </w:r>
    </w:p>
    <w:p>
      <w:pPr>
        <w:pStyle w:val="CodeBlock"/>
        <w:shd w:fill="F0F0F0" w:val="clear"/>
      </w:pPr>
      <w:r>
        <w:t xml:space="preserve">    requests.cpu: "4"</w:t>
      </w:r>
    </w:p>
    <w:p>
      <w:pPr>
        <w:pStyle w:val="CodeBlock"/>
        <w:shd w:fill="F0F0F0" w:val="clear"/>
      </w:pPr>
      <w:r>
        <w:t xml:space="preserve">    requests.memory: 4Gi</w:t>
      </w:r>
    </w:p>
    <w:p>
      <w:pPr>
        <w:pStyle w:val="CodeBlock"/>
        <w:shd w:fill="F0F0F0" w:val="clear"/>
      </w:pPr>
      <w:r>
        <w:t xml:space="preserve">    limits.cpu: "8"</w:t>
      </w:r>
    </w:p>
    <w:p>
      <w:pPr>
        <w:pStyle w:val="CodeBlock"/>
        <w:shd w:fill="F0F0F0" w:val="clear"/>
      </w:pPr>
      <w:r>
        <w:t xml:space="preserve">    limits.memory: 8Gi</w:t>
      </w:r>
    </w:p>
    <w:p>
      <w:pPr>
        <w:pStyle w:val="CodeBlock"/>
        <w:shd w:fill="F0F0F0" w:val="clear"/>
      </w:pPr>
      <w:r>
        <w:t xml:space="preserve">    services: "5"</w:t>
      </w:r>
    </w:p>
    <w:p>
      <w:pPr>
        <w:pStyle w:val="CodeBlock"/>
        <w:shd w:fill="F0F0F0" w:val="clear"/>
      </w:pPr>
      <w:r>
        <w:t xml:space="preserve">    persistentvolumeclaims: "4"</w:t>
      </w:r>
    </w:p>
    <w:p>
      <w:r>
        <w:br w:type="page"/>
      </w:r>
    </w:p>
    <w:p>
      <w:pPr>
        <w:pStyle w:val="Heading1"/>
      </w:pPr>
      <w:r>
        <w:t>9. DaemonSet, Job, CronJob</w:t>
      </w:r>
    </w:p>
    <w:p>
      <w:pPr>
        <w:pStyle w:val="Heading2"/>
      </w:pPr>
      <w:r>
        <w:t>DaemonSet</w:t>
      </w:r>
    </w:p>
    <w:p>
      <w:r>
        <w:t>One pod per node (all or subset via nodeSelector). Use for: log collectors, node monitoring, CNI/CSI plugins.</w:t>
      </w:r>
    </w:p>
    <w:p>
      <w:pPr>
        <w:pStyle w:val="CodeBlock"/>
        <w:shd w:fill="F0F0F0" w:val="clear"/>
      </w:pPr>
      <w:r>
        <w:t>apiVersion: apps/v1</w:t>
      </w:r>
    </w:p>
    <w:p>
      <w:pPr>
        <w:pStyle w:val="CodeBlock"/>
        <w:shd w:fill="F0F0F0" w:val="clear"/>
      </w:pPr>
      <w:r>
        <w:t>kind: DaemonSet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monitoring-daemon</w:t>
      </w:r>
    </w:p>
    <w:p>
      <w:pPr>
        <w:pStyle w:val="CodeBlock"/>
        <w:shd w:fill="F0F0F0" w:val="clear"/>
      </w:pPr>
      <w:r>
        <w:t xml:space="preserve">  namespace: kube-system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selector:</w:t>
      </w:r>
    </w:p>
    <w:p>
      <w:pPr>
        <w:pStyle w:val="CodeBlock"/>
        <w:shd w:fill="F0F0F0" w:val="clear"/>
      </w:pPr>
      <w:r>
        <w:t xml:space="preserve">    matchLabels: { app: monitoring-daemon }</w:t>
      </w:r>
    </w:p>
    <w:p>
      <w:pPr>
        <w:pStyle w:val="CodeBlock"/>
        <w:shd w:fill="F0F0F0" w:val="clear"/>
      </w:pPr>
      <w:r>
        <w:t xml:space="preserve">  template:</w:t>
      </w:r>
    </w:p>
    <w:p>
      <w:pPr>
        <w:pStyle w:val="CodeBlock"/>
        <w:shd w:fill="F0F0F0" w:val="clear"/>
      </w:pPr>
      <w:r>
        <w:t xml:space="preserve">    metadata:</w:t>
      </w:r>
    </w:p>
    <w:p>
      <w:pPr>
        <w:pStyle w:val="CodeBlock"/>
        <w:shd w:fill="F0F0F0" w:val="clear"/>
      </w:pPr>
      <w:r>
        <w:t xml:space="preserve">      labels: { app: monitoring-daemon }</w:t>
      </w:r>
    </w:p>
    <w:p>
      <w:pPr>
        <w:pStyle w:val="CodeBlock"/>
        <w:shd w:fill="F0F0F0" w:val="clear"/>
      </w:pPr>
      <w:r>
        <w:t xml:space="preserve">    spec:</w:t>
      </w:r>
    </w:p>
    <w:p>
      <w:pPr>
        <w:pStyle w:val="CodeBlock"/>
        <w:shd w:fill="F0F0F0" w:val="clear"/>
      </w:pPr>
      <w:r>
        <w:t xml:space="preserve">      tolerations:</w:t>
      </w:r>
    </w:p>
    <w:p>
      <w:pPr>
        <w:pStyle w:val="CodeBlock"/>
        <w:shd w:fill="F0F0F0" w:val="clear"/>
      </w:pPr>
      <w:r>
        <w:t xml:space="preserve">      - key: node-role.kubernetes.io/control-plane</w:t>
      </w:r>
    </w:p>
    <w:p>
      <w:pPr>
        <w:pStyle w:val="CodeBlock"/>
        <w:shd w:fill="F0F0F0" w:val="clear"/>
      </w:pPr>
      <w:r>
        <w:t xml:space="preserve">        operator: Exists</w:t>
      </w:r>
    </w:p>
    <w:p>
      <w:pPr>
        <w:pStyle w:val="CodeBlock"/>
        <w:shd w:fill="F0F0F0" w:val="clear"/>
      </w:pPr>
      <w:r>
        <w:t xml:space="preserve">        effect: NoSchedule</w:t>
      </w:r>
    </w:p>
    <w:p>
      <w:pPr>
        <w:pStyle w:val="CodeBlock"/>
        <w:shd w:fill="F0F0F0" w:val="clear"/>
      </w:pPr>
      <w:r>
        <w:t xml:space="preserve">      containers:</w:t>
      </w:r>
    </w:p>
    <w:p>
      <w:pPr>
        <w:pStyle w:val="CodeBlock"/>
        <w:shd w:fill="F0F0F0" w:val="clear"/>
      </w:pPr>
      <w:r>
        <w:t xml:space="preserve">      - name: agent</w:t>
      </w:r>
    </w:p>
    <w:p>
      <w:pPr>
        <w:pStyle w:val="CodeBlock"/>
        <w:shd w:fill="F0F0F0" w:val="clear"/>
      </w:pPr>
      <w:r>
        <w:t xml:space="preserve">        image: prom/node-exporter</w:t>
      </w:r>
    </w:p>
    <w:p>
      <w:pPr>
        <w:pStyle w:val="CodeBlock"/>
        <w:shd w:fill="F0F0F0" w:val="clear"/>
      </w:pPr>
      <w:r>
        <w:t xml:space="preserve">        resources:</w:t>
      </w:r>
    </w:p>
    <w:p>
      <w:pPr>
        <w:pStyle w:val="CodeBlock"/>
        <w:shd w:fill="F0F0F0" w:val="clear"/>
      </w:pPr>
      <w:r>
        <w:t xml:space="preserve">          limits: { memory: "200Mi", cpu: "100m" }</w:t>
      </w:r>
    </w:p>
    <w:p>
      <w:pPr>
        <w:pStyle w:val="CodeBlock"/>
        <w:shd w:fill="F0F0F0" w:val="clear"/>
      </w:pPr>
      <w:r>
        <w:t>k get ds -A</w:t>
      </w:r>
    </w:p>
    <w:p>
      <w:pPr>
        <w:pStyle w:val="CodeBlock"/>
        <w:shd w:fill="F0F0F0" w:val="clear"/>
      </w:pPr>
      <w:r>
        <w:t>k describe ds monitoring-daemon -n kube-system</w:t>
      </w:r>
    </w:p>
    <w:p>
      <w:pPr>
        <w:pStyle w:val="CodeBlock"/>
        <w:shd w:fill="F0F0F0" w:val="clear"/>
      </w:pPr>
      <w:r>
        <w:t>k rollout undo ds monitoring-daemon -n kube-system</w:t>
      </w:r>
    </w:p>
    <w:p>
      <w:pPr>
        <w:pStyle w:val="Heading2"/>
      </w:pPr>
      <w:r>
        <w:t>Job</w:t>
      </w:r>
    </w:p>
    <w:p>
      <w:pPr>
        <w:pStyle w:val="CodeBlock"/>
        <w:shd w:fill="F0F0F0" w:val="clear"/>
      </w:pPr>
      <w:r>
        <w:t>apiVersion: batch/v1</w:t>
      </w:r>
    </w:p>
    <w:p>
      <w:pPr>
        <w:pStyle w:val="CodeBlock"/>
        <w:shd w:fill="F0F0F0" w:val="clear"/>
      </w:pPr>
      <w:r>
        <w:t>kind: Job</w:t>
      </w:r>
    </w:p>
    <w:p>
      <w:pPr>
        <w:pStyle w:val="CodeBlock"/>
        <w:shd w:fill="F0F0F0" w:val="clear"/>
      </w:pPr>
      <w:r>
        <w:t>metadata: { name: pi-job }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completions: 3</w:t>
      </w:r>
    </w:p>
    <w:p>
      <w:pPr>
        <w:pStyle w:val="CodeBlock"/>
        <w:shd w:fill="F0F0F0" w:val="clear"/>
      </w:pPr>
      <w:r>
        <w:t xml:space="preserve">  parallelism: 2</w:t>
      </w:r>
    </w:p>
    <w:p>
      <w:pPr>
        <w:pStyle w:val="CodeBlock"/>
        <w:shd w:fill="F0F0F0" w:val="clear"/>
      </w:pPr>
      <w:r>
        <w:t xml:space="preserve">  backoffLimit: 4</w:t>
      </w:r>
    </w:p>
    <w:p>
      <w:pPr>
        <w:pStyle w:val="CodeBlock"/>
        <w:shd w:fill="F0F0F0" w:val="clear"/>
      </w:pPr>
      <w:r>
        <w:t xml:space="preserve">  template:</w:t>
      </w:r>
    </w:p>
    <w:p>
      <w:pPr>
        <w:pStyle w:val="CodeBlock"/>
        <w:shd w:fill="F0F0F0" w:val="clear"/>
      </w:pPr>
      <w:r>
        <w:t xml:space="preserve">    spec:</w:t>
      </w:r>
    </w:p>
    <w:p>
      <w:pPr>
        <w:pStyle w:val="CodeBlock"/>
        <w:shd w:fill="F0F0F0" w:val="clear"/>
      </w:pPr>
      <w:r>
        <w:t xml:space="preserve">      containers:</w:t>
      </w:r>
    </w:p>
    <w:p>
      <w:pPr>
        <w:pStyle w:val="CodeBlock"/>
        <w:shd w:fill="F0F0F0" w:val="clear"/>
      </w:pPr>
      <w:r>
        <w:t xml:space="preserve">      - name: pi</w:t>
      </w:r>
    </w:p>
    <w:p>
      <w:pPr>
        <w:pStyle w:val="CodeBlock"/>
        <w:shd w:fill="F0F0F0" w:val="clear"/>
      </w:pPr>
      <w:r>
        <w:t xml:space="preserve">        image: perl</w:t>
      </w:r>
    </w:p>
    <w:p>
      <w:pPr>
        <w:pStyle w:val="CodeBlock"/>
        <w:shd w:fill="F0F0F0" w:val="clear"/>
      </w:pPr>
      <w:r>
        <w:t xml:space="preserve">        command: ["perl","-Mbignum=bpi","-wle","print bpi(2000)"]</w:t>
      </w:r>
    </w:p>
    <w:p>
      <w:pPr>
        <w:pStyle w:val="CodeBlock"/>
        <w:shd w:fill="F0F0F0" w:val="clear"/>
      </w:pPr>
      <w:r>
        <w:t xml:space="preserve">      restartPolicy: Never</w:t>
      </w:r>
    </w:p>
    <w:p>
      <w:pPr>
        <w:pStyle w:val="Heading2"/>
      </w:pPr>
      <w:r>
        <w:t>CronJob</w:t>
      </w:r>
    </w:p>
    <w:p>
      <w:pPr>
        <w:pStyle w:val="CodeBlock"/>
        <w:shd w:fill="F0F0F0" w:val="clear"/>
      </w:pPr>
      <w:r>
        <w:t>apiVersion: batch/v1</w:t>
      </w:r>
    </w:p>
    <w:p>
      <w:pPr>
        <w:pStyle w:val="CodeBlock"/>
        <w:shd w:fill="F0F0F0" w:val="clear"/>
      </w:pPr>
      <w:r>
        <w:t>kind: CronJob</w:t>
      </w:r>
    </w:p>
    <w:p>
      <w:pPr>
        <w:pStyle w:val="CodeBlock"/>
        <w:shd w:fill="F0F0F0" w:val="clear"/>
      </w:pPr>
      <w:r>
        <w:t>metadata: { name: backup }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schedule: "0 2 * * *"</w:t>
      </w:r>
    </w:p>
    <w:p>
      <w:pPr>
        <w:pStyle w:val="CodeBlock"/>
        <w:shd w:fill="F0F0F0" w:val="clear"/>
      </w:pPr>
      <w:r>
        <w:t xml:space="preserve">  successfulJobsHistoryLimit: 3</w:t>
      </w:r>
    </w:p>
    <w:p>
      <w:pPr>
        <w:pStyle w:val="CodeBlock"/>
        <w:shd w:fill="F0F0F0" w:val="clear"/>
      </w:pPr>
      <w:r>
        <w:t xml:space="preserve">  failedJobsHistoryLimit: 1</w:t>
      </w:r>
    </w:p>
    <w:p>
      <w:pPr>
        <w:pStyle w:val="CodeBlock"/>
        <w:shd w:fill="F0F0F0" w:val="clear"/>
      </w:pPr>
      <w:r>
        <w:t xml:space="preserve">  jobTemplate:</w:t>
      </w:r>
    </w:p>
    <w:p>
      <w:pPr>
        <w:pStyle w:val="CodeBlock"/>
        <w:shd w:fill="F0F0F0" w:val="clear"/>
      </w:pPr>
      <w:r>
        <w:t xml:space="preserve">    spec:</w:t>
      </w:r>
    </w:p>
    <w:p>
      <w:pPr>
        <w:pStyle w:val="CodeBlock"/>
        <w:shd w:fill="F0F0F0" w:val="clear"/>
      </w:pPr>
      <w:r>
        <w:t xml:space="preserve">      template:</w:t>
      </w:r>
    </w:p>
    <w:p>
      <w:pPr>
        <w:pStyle w:val="CodeBlock"/>
        <w:shd w:fill="F0F0F0" w:val="clear"/>
      </w:pPr>
      <w:r>
        <w:t xml:space="preserve">        spec:</w:t>
      </w:r>
    </w:p>
    <w:p>
      <w:pPr>
        <w:pStyle w:val="CodeBlock"/>
        <w:shd w:fill="F0F0F0" w:val="clear"/>
      </w:pPr>
      <w:r>
        <w:t xml:space="preserve">          containers:</w:t>
      </w:r>
    </w:p>
    <w:p>
      <w:pPr>
        <w:pStyle w:val="CodeBlock"/>
        <w:shd w:fill="F0F0F0" w:val="clear"/>
      </w:pPr>
      <w:r>
        <w:t xml:space="preserve">          - name: backup</w:t>
      </w:r>
    </w:p>
    <w:p>
      <w:pPr>
        <w:pStyle w:val="CodeBlock"/>
        <w:shd w:fill="F0F0F0" w:val="clear"/>
      </w:pPr>
      <w:r>
        <w:t xml:space="preserve">            image: busybox</w:t>
      </w:r>
    </w:p>
    <w:p>
      <w:pPr>
        <w:pStyle w:val="CodeBlock"/>
        <w:shd w:fill="F0F0F0" w:val="clear"/>
      </w:pPr>
      <w:r>
        <w:t xml:space="preserve">            command: ["/bin/sh","-c","date"]</w:t>
      </w:r>
    </w:p>
    <w:p>
      <w:pPr>
        <w:pStyle w:val="CodeBlock"/>
        <w:shd w:fill="F0F0F0" w:val="clear"/>
      </w:pPr>
      <w:r>
        <w:t xml:space="preserve">          restartPolicy: OnFailure</w:t>
      </w:r>
    </w:p>
    <w:p>
      <w:r>
        <w:br w:type="page"/>
      </w:r>
    </w:p>
    <w:p>
      <w:pPr>
        <w:pStyle w:val="Heading1"/>
      </w:pPr>
      <w:r>
        <w:t>10. Static Pods</w:t>
      </w:r>
    </w:p>
    <w:p>
      <w:r>
        <w:t>Managed by kubelet directly from /etc/kubernetes/manifests/. Not through API server. Control-plane components are static pods via kubeadm.</w:t>
      </w:r>
    </w:p>
    <w:p>
      <w:r>
        <w:t>To delete: remove the manifest file. kubectl delete will NOT work permanently.</w:t>
      </w:r>
    </w:p>
    <w:p>
      <w:r>
        <w:t>Naming: node name appended (e.g., kube-apiserver-controlplane).</w:t>
      </w:r>
    </w:p>
    <w:p>
      <w:pPr>
        <w:pStyle w:val="CodeBlock"/>
        <w:shd w:fill="F0F0F0" w:val="clear"/>
      </w:pPr>
      <w:r>
        <w:t># Find static pod path</w:t>
      </w:r>
    </w:p>
    <w:p>
      <w:pPr>
        <w:pStyle w:val="CodeBlock"/>
        <w:shd w:fill="F0F0F0" w:val="clear"/>
      </w:pPr>
      <w:r>
        <w:t>ps aux | grep kubelet | grep config</w:t>
      </w:r>
    </w:p>
    <w:p>
      <w:pPr>
        <w:pStyle w:val="CodeBlock"/>
        <w:shd w:fill="F0F0F0" w:val="clear"/>
      </w:pPr>
      <w:r>
        <w:t>cat /var/lib/kubelet/config.yaml | grep staticPodPath</w:t>
      </w:r>
    </w:p>
    <w:p>
      <w:pPr>
        <w:pStyle w:val="CodeBlock"/>
        <w:shd w:fill="F0F0F0" w:val="clear"/>
      </w:pPr>
      <w:r>
        <w:t># Default: /etc/kubernetes/manifests/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Create a static pod</w:t>
      </w:r>
    </w:p>
    <w:p>
      <w:pPr>
        <w:pStyle w:val="CodeBlock"/>
        <w:shd w:fill="F0F0F0" w:val="clear"/>
      </w:pPr>
      <w:r>
        <w:t>cat &lt;&lt;EOF &gt; /etc/kubernetes/manifests/static-nginx.yaml</w:t>
      </w:r>
    </w:p>
    <w:p>
      <w:pPr>
        <w:pStyle w:val="CodeBlock"/>
        <w:shd w:fill="F0F0F0" w:val="clear"/>
      </w:pPr>
      <w:r>
        <w:t>apiVersion: v1</w:t>
      </w:r>
    </w:p>
    <w:p>
      <w:pPr>
        <w:pStyle w:val="CodeBlock"/>
        <w:shd w:fill="F0F0F0" w:val="clear"/>
      </w:pPr>
      <w:r>
        <w:t>kind: Pod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static-nginx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containers:</w:t>
      </w:r>
    </w:p>
    <w:p>
      <w:pPr>
        <w:pStyle w:val="CodeBlock"/>
        <w:shd w:fill="F0F0F0" w:val="clear"/>
      </w:pPr>
      <w:r>
        <w:t xml:space="preserve">  - name: nginx</w:t>
      </w:r>
    </w:p>
    <w:p>
      <w:pPr>
        <w:pStyle w:val="CodeBlock"/>
        <w:shd w:fill="F0F0F0" w:val="clear"/>
      </w:pPr>
      <w:r>
        <w:t xml:space="preserve">    image: nginx:1.25</w:t>
      </w:r>
    </w:p>
    <w:p>
      <w:pPr>
        <w:pStyle w:val="CodeBlock"/>
        <w:shd w:fill="F0F0F0" w:val="clear"/>
      </w:pPr>
      <w:r>
        <w:t xml:space="preserve">    ports:</w:t>
      </w:r>
    </w:p>
    <w:p>
      <w:pPr>
        <w:pStyle w:val="CodeBlock"/>
        <w:shd w:fill="F0F0F0" w:val="clear"/>
      </w:pPr>
      <w:r>
        <w:t xml:space="preserve">    - containerPort: 80</w:t>
      </w:r>
    </w:p>
    <w:p>
      <w:pPr>
        <w:pStyle w:val="CodeBlock"/>
        <w:shd w:fill="F0F0F0" w:val="clear"/>
      </w:pPr>
      <w:r>
        <w:t>EOF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Delete a static pod</w:t>
      </w:r>
    </w:p>
    <w:p>
      <w:pPr>
        <w:pStyle w:val="CodeBlock"/>
        <w:shd w:fill="F0F0F0" w:val="clear"/>
      </w:pPr>
      <w:r>
        <w:t>rm /etc/kubernetes/manifests/static-nginx.yaml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Verify it's static (ownerReferences.kind == Node)</w:t>
      </w:r>
    </w:p>
    <w:p>
      <w:pPr>
        <w:pStyle w:val="CodeBlock"/>
        <w:shd w:fill="F0F0F0" w:val="clear"/>
      </w:pPr>
      <w:r>
        <w:t>k get pod kube-apiserver-controlplane -n kube-system \</w:t>
      </w:r>
    </w:p>
    <w:p>
      <w:pPr>
        <w:pStyle w:val="CodeBlock"/>
        <w:shd w:fill="F0F0F0" w:val="clear"/>
      </w:pPr>
      <w:r>
        <w:t xml:space="preserve">  -o jsonpath='{.metadata.ownerReferences[*].kind}'</w:t>
      </w:r>
    </w:p>
    <w:p>
      <w:r>
        <w:br w:type="page"/>
      </w:r>
    </w:p>
    <w:p>
      <w:pPr>
        <w:pStyle w:val="Heading1"/>
      </w:pPr>
      <w:r>
        <w:t>11. ConfigMaps &amp; Secrets</w:t>
      </w:r>
    </w:p>
    <w:p>
      <w:pPr>
        <w:pStyle w:val="Heading2"/>
      </w:pPr>
      <w:r>
        <w:t>ConfigMap</w:t>
      </w:r>
    </w:p>
    <w:p>
      <w:pPr>
        <w:pStyle w:val="CodeBlock"/>
        <w:shd w:fill="F0F0F0" w:val="clear"/>
      </w:pPr>
      <w:r>
        <w:t>k create configmap app-config --from-literal=APP_COLOR=blue --from-literal=APP_MODE=prod</w:t>
      </w:r>
    </w:p>
    <w:p>
      <w:pPr>
        <w:pStyle w:val="CodeBlock"/>
        <w:shd w:fill="F0F0F0" w:val="clear"/>
      </w:pPr>
      <w:r>
        <w:t>k create configmap app-config --from-file=app.properties</w:t>
      </w:r>
    </w:p>
    <w:p>
      <w:pPr>
        <w:pStyle w:val="CodeBlock"/>
        <w:shd w:fill="F0F0F0" w:val="clear"/>
      </w:pPr>
      <w:r>
        <w:t>k get cm</w:t>
      </w:r>
    </w:p>
    <w:p>
      <w:pPr>
        <w:pStyle w:val="CodeBlock"/>
        <w:shd w:fill="F0F0F0" w:val="clear"/>
      </w:pPr>
      <w:r>
        <w:t>k describe cm app-config</w:t>
      </w:r>
    </w:p>
    <w:p>
      <w:pPr>
        <w:pStyle w:val="CodeBlock"/>
        <w:shd w:fill="F0F0F0" w:val="clear"/>
      </w:pPr>
      <w:r>
        <w:t>apiVersion: v1</w:t>
      </w:r>
    </w:p>
    <w:p>
      <w:pPr>
        <w:pStyle w:val="CodeBlock"/>
        <w:shd w:fill="F0F0F0" w:val="clear"/>
      </w:pPr>
      <w:r>
        <w:t>kind: ConfigMap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app-config</w:t>
      </w:r>
    </w:p>
    <w:p>
      <w:pPr>
        <w:pStyle w:val="CodeBlock"/>
        <w:shd w:fill="F0F0F0" w:val="clear"/>
      </w:pPr>
      <w:r>
        <w:t>data:</w:t>
      </w:r>
    </w:p>
    <w:p>
      <w:pPr>
        <w:pStyle w:val="CodeBlock"/>
        <w:shd w:fill="F0F0F0" w:val="clear"/>
      </w:pPr>
      <w:r>
        <w:t xml:space="preserve">  APP_COLOR: blue</w:t>
      </w:r>
    </w:p>
    <w:p>
      <w:pPr>
        <w:pStyle w:val="CodeBlock"/>
        <w:shd w:fill="F0F0F0" w:val="clear"/>
      </w:pPr>
      <w:r>
        <w:t xml:space="preserve">  APP_MODE: prod</w:t>
      </w:r>
    </w:p>
    <w:p>
      <w:pPr>
        <w:pStyle w:val="Heading3"/>
      </w:pPr>
      <w:r>
        <w:t>Inject into Pod</w:t>
      </w:r>
    </w:p>
    <w:p>
      <w:pPr>
        <w:pStyle w:val="CodeBlock"/>
        <w:shd w:fill="F0F0F0" w:val="clear"/>
      </w:pPr>
      <w:r>
        <w:t># All keys as env vars</w:t>
      </w:r>
    </w:p>
    <w:p>
      <w:pPr>
        <w:pStyle w:val="CodeBlock"/>
        <w:shd w:fill="F0F0F0" w:val="clear"/>
      </w:pPr>
      <w:r>
        <w:t>envFrom:</w:t>
      </w:r>
    </w:p>
    <w:p>
      <w:pPr>
        <w:pStyle w:val="CodeBlock"/>
        <w:shd w:fill="F0F0F0" w:val="clear"/>
      </w:pPr>
      <w:r>
        <w:t>- configMapRef:</w:t>
      </w:r>
    </w:p>
    <w:p>
      <w:pPr>
        <w:pStyle w:val="CodeBlock"/>
        <w:shd w:fill="F0F0F0" w:val="clear"/>
      </w:pPr>
      <w:r>
        <w:t xml:space="preserve">    name: app-config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Single key</w:t>
      </w:r>
    </w:p>
    <w:p>
      <w:pPr>
        <w:pStyle w:val="CodeBlock"/>
        <w:shd w:fill="F0F0F0" w:val="clear"/>
      </w:pPr>
      <w:r>
        <w:t>env:</w:t>
      </w:r>
    </w:p>
    <w:p>
      <w:pPr>
        <w:pStyle w:val="CodeBlock"/>
        <w:shd w:fill="F0F0F0" w:val="clear"/>
      </w:pPr>
      <w:r>
        <w:t>- name: APP_COLOR</w:t>
      </w:r>
    </w:p>
    <w:p>
      <w:pPr>
        <w:pStyle w:val="CodeBlock"/>
        <w:shd w:fill="F0F0F0" w:val="clear"/>
      </w:pPr>
      <w:r>
        <w:t xml:space="preserve">  valueFrom:</w:t>
      </w:r>
    </w:p>
    <w:p>
      <w:pPr>
        <w:pStyle w:val="CodeBlock"/>
        <w:shd w:fill="F0F0F0" w:val="clear"/>
      </w:pPr>
      <w:r>
        <w:t xml:space="preserve">    configMapKeyRef:</w:t>
      </w:r>
    </w:p>
    <w:p>
      <w:pPr>
        <w:pStyle w:val="CodeBlock"/>
        <w:shd w:fill="F0F0F0" w:val="clear"/>
      </w:pPr>
      <w:r>
        <w:t xml:space="preserve">      name: app-config</w:t>
      </w:r>
    </w:p>
    <w:p>
      <w:pPr>
        <w:pStyle w:val="CodeBlock"/>
        <w:shd w:fill="F0F0F0" w:val="clear"/>
      </w:pPr>
      <w:r>
        <w:t xml:space="preserve">      key: APP_COLOR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As volume (files)</w:t>
      </w:r>
    </w:p>
    <w:p>
      <w:pPr>
        <w:pStyle w:val="CodeBlock"/>
        <w:shd w:fill="F0F0F0" w:val="clear"/>
      </w:pPr>
      <w:r>
        <w:t>volumes:</w:t>
      </w:r>
    </w:p>
    <w:p>
      <w:pPr>
        <w:pStyle w:val="CodeBlock"/>
        <w:shd w:fill="F0F0F0" w:val="clear"/>
      </w:pPr>
      <w:r>
        <w:t>- name: config-vol</w:t>
      </w:r>
    </w:p>
    <w:p>
      <w:pPr>
        <w:pStyle w:val="CodeBlock"/>
        <w:shd w:fill="F0F0F0" w:val="clear"/>
      </w:pPr>
      <w:r>
        <w:t xml:space="preserve">  configMap:</w:t>
      </w:r>
    </w:p>
    <w:p>
      <w:pPr>
        <w:pStyle w:val="CodeBlock"/>
        <w:shd w:fill="F0F0F0" w:val="clear"/>
      </w:pPr>
      <w:r>
        <w:t xml:space="preserve">    name: app-config</w:t>
      </w:r>
    </w:p>
    <w:p>
      <w:pPr>
        <w:pStyle w:val="Heading2"/>
      </w:pPr>
      <w:r>
        <w:t>Secret</w:t>
      </w:r>
    </w:p>
    <w:p>
      <w:pPr>
        <w:pStyle w:val="CodeBlock"/>
        <w:shd w:fill="F0F0F0" w:val="clear"/>
      </w:pPr>
      <w:r>
        <w:t>k create secret generic app-secret --from-literal=DB_Host=mysql --from-literal=DB_Password=pass123</w:t>
      </w:r>
    </w:p>
    <w:p>
      <w:pPr>
        <w:pStyle w:val="CodeBlock"/>
        <w:shd w:fill="F0F0F0" w:val="clear"/>
      </w:pPr>
      <w:r>
        <w:t>k create secret tls webapp-tls --cert=tls.crt --key=tls.key</w:t>
      </w:r>
    </w:p>
    <w:p>
      <w:pPr>
        <w:pStyle w:val="CodeBlock"/>
        <w:shd w:fill="F0F0F0" w:val="clear"/>
      </w:pPr>
      <w:r>
        <w:t>k create secret docker-registry regcred \</w:t>
      </w:r>
    </w:p>
    <w:p>
      <w:pPr>
        <w:pStyle w:val="CodeBlock"/>
        <w:shd w:fill="F0F0F0" w:val="clear"/>
      </w:pPr>
      <w:r>
        <w:t xml:space="preserve">  --docker-server=private-registry.io \</w:t>
      </w:r>
    </w:p>
    <w:p>
      <w:pPr>
        <w:pStyle w:val="CodeBlock"/>
        <w:shd w:fill="F0F0F0" w:val="clear"/>
      </w:pPr>
      <w:r>
        <w:t xml:space="preserve">  --docker-username=user --docker-password=pass --docker-email=user@org.com</w:t>
      </w:r>
    </w:p>
    <w:p>
      <w:pPr>
        <w:pStyle w:val="CodeBlock"/>
        <w:shd w:fill="F0F0F0" w:val="clear"/>
      </w:pPr>
      <w:r>
        <w:t>k get secret app-secret -o yaml</w:t>
      </w:r>
    </w:p>
    <w:p>
      <w:pPr>
        <w:pStyle w:val="CodeBlock"/>
        <w:shd w:fill="F0F0F0" w:val="clear"/>
      </w:pPr>
      <w:r>
        <w:t>echo -n "bX1zcWw=" | base64 --decode     # decode secret value</w:t>
      </w:r>
    </w:p>
    <w:p>
      <w:pPr>
        <w:pStyle w:val="CodeBlock"/>
        <w:shd w:fill="F0F0F0" w:val="clear"/>
      </w:pPr>
      <w:r>
        <w:t>echo -n "myvalue" | base64               # encode for YAML</w:t>
      </w:r>
    </w:p>
    <w:p>
      <w:pPr>
        <w:pStyle w:val="CodeBlock"/>
        <w:shd w:fill="F0F0F0" w:val="clear"/>
      </w:pPr>
      <w:r>
        <w:t>apiVersion: v1</w:t>
      </w:r>
    </w:p>
    <w:p>
      <w:pPr>
        <w:pStyle w:val="CodeBlock"/>
        <w:shd w:fill="F0F0F0" w:val="clear"/>
      </w:pPr>
      <w:r>
        <w:t>kind: Secret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app-secret</w:t>
      </w:r>
    </w:p>
    <w:p>
      <w:pPr>
        <w:pStyle w:val="CodeBlock"/>
        <w:shd w:fill="F0F0F0" w:val="clear"/>
      </w:pPr>
      <w:r>
        <w:t>data:</w:t>
      </w:r>
    </w:p>
    <w:p>
      <w:pPr>
        <w:pStyle w:val="CodeBlock"/>
        <w:shd w:fill="F0F0F0" w:val="clear"/>
      </w:pPr>
      <w:r>
        <w:t xml:space="preserve">  DB_Host: bX1zcWw=          # base64 encoded</w:t>
      </w:r>
    </w:p>
    <w:p>
      <w:pPr>
        <w:pStyle w:val="CodeBlock"/>
        <w:shd w:fill="F0F0F0" w:val="clear"/>
      </w:pPr>
      <w:r>
        <w:t xml:space="preserve">  DB_Password: cGFzd3Jk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Inject same as ConfigMap:</w:t>
      </w:r>
    </w:p>
    <w:p>
      <w:pPr>
        <w:pStyle w:val="CodeBlock"/>
        <w:shd w:fill="F0F0F0" w:val="clear"/>
      </w:pPr>
      <w:r>
        <w:t># envFrom: - secretRef: name: app-secret</w:t>
      </w:r>
    </w:p>
    <w:p>
      <w:pPr>
        <w:pStyle w:val="CodeBlock"/>
        <w:shd w:fill="F0F0F0" w:val="clear"/>
      </w:pPr>
      <w:r>
        <w:t># OR env: - valueFrom: secretKeyRef: name/key</w:t>
      </w:r>
    </w:p>
    <w:p>
      <w:pPr>
        <w:pStyle w:val="Heading3"/>
      </w:pPr>
      <w:r>
        <w:t>Pull from Private Registry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containers:</w:t>
      </w:r>
    </w:p>
    <w:p>
      <w:pPr>
        <w:pStyle w:val="CodeBlock"/>
        <w:shd w:fill="F0F0F0" w:val="clear"/>
      </w:pPr>
      <w:r>
        <w:t xml:space="preserve">  - name: app</w:t>
      </w:r>
    </w:p>
    <w:p>
      <w:pPr>
        <w:pStyle w:val="CodeBlock"/>
        <w:shd w:fill="F0F0F0" w:val="clear"/>
      </w:pPr>
      <w:r>
        <w:t xml:space="preserve">    image: private-registry.io/apps/internal-app</w:t>
      </w:r>
    </w:p>
    <w:p>
      <w:pPr>
        <w:pStyle w:val="CodeBlock"/>
        <w:shd w:fill="F0F0F0" w:val="clear"/>
      </w:pPr>
      <w:r>
        <w:t xml:space="preserve">  imagePullSecrets:</w:t>
      </w:r>
    </w:p>
    <w:p>
      <w:pPr>
        <w:pStyle w:val="CodeBlock"/>
        <w:shd w:fill="F0F0F0" w:val="clear"/>
      </w:pPr>
      <w:r>
        <w:t xml:space="preserve">  - name: regcred</w:t>
      </w:r>
    </w:p>
    <w:p>
      <w:r>
        <w:br w:type="page"/>
      </w:r>
    </w:p>
    <w:p>
      <w:pPr>
        <w:pStyle w:val="Heading1"/>
      </w:pPr>
      <w:r>
        <w:t>12. Multi-Container Pods &amp; Init Containers</w:t>
      </w:r>
    </w:p>
    <w:p>
      <w:pPr>
        <w:pStyle w:val="Heading2"/>
      </w:pPr>
      <w:r>
        <w:t>Patterns</w:t>
      </w:r>
    </w:p>
    <w:p>
      <w:r>
        <w:t>Sidecar: auxiliary (log shipper, proxy). Ambassador: proxy to external. Adapter: transforms output.</w:t>
      </w:r>
    </w:p>
    <w:p>
      <w:pPr>
        <w:pStyle w:val="Heading3"/>
      </w:pPr>
      <w:r>
        <w:t>Sidecar Example</w:t>
      </w:r>
    </w:p>
    <w:p>
      <w:pPr>
        <w:pStyle w:val="CodeBlock"/>
        <w:shd w:fill="F0F0F0" w:val="clear"/>
      </w:pPr>
      <w:r>
        <w:t>apiVersion: v1</w:t>
      </w:r>
    </w:p>
    <w:p>
      <w:pPr>
        <w:pStyle w:val="CodeBlock"/>
        <w:shd w:fill="F0F0F0" w:val="clear"/>
      </w:pPr>
      <w:r>
        <w:t>kind: Pod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app-with-sidecar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containers:</w:t>
      </w:r>
    </w:p>
    <w:p>
      <w:pPr>
        <w:pStyle w:val="CodeBlock"/>
        <w:shd w:fill="F0F0F0" w:val="clear"/>
      </w:pPr>
      <w:r>
        <w:t xml:space="preserve">  - name: app</w:t>
      </w:r>
    </w:p>
    <w:p>
      <w:pPr>
        <w:pStyle w:val="CodeBlock"/>
        <w:shd w:fill="F0F0F0" w:val="clear"/>
      </w:pPr>
      <w:r>
        <w:t xml:space="preserve">    image: busybox</w:t>
      </w:r>
    </w:p>
    <w:p>
      <w:pPr>
        <w:pStyle w:val="CodeBlock"/>
        <w:shd w:fill="F0F0F0" w:val="clear"/>
      </w:pPr>
      <w:r>
        <w:t xml:space="preserve">    command: ['sh', '-c', 'while true; do echo "$(date) INFO running" &gt;&gt; /var/log/app.log; sleep 5; done']</w:t>
      </w:r>
    </w:p>
    <w:p>
      <w:pPr>
        <w:pStyle w:val="CodeBlock"/>
        <w:shd w:fill="F0F0F0" w:val="clear"/>
      </w:pPr>
      <w:r>
        <w:t xml:space="preserve">    volumeMounts:</w:t>
      </w:r>
    </w:p>
    <w:p>
      <w:pPr>
        <w:pStyle w:val="CodeBlock"/>
        <w:shd w:fill="F0F0F0" w:val="clear"/>
      </w:pPr>
      <w:r>
        <w:t xml:space="preserve">    - name: log-volume</w:t>
      </w:r>
    </w:p>
    <w:p>
      <w:pPr>
        <w:pStyle w:val="CodeBlock"/>
        <w:shd w:fill="F0F0F0" w:val="clear"/>
      </w:pPr>
      <w:r>
        <w:t xml:space="preserve">      mountPath: /var/log</w:t>
      </w:r>
    </w:p>
    <w:p>
      <w:pPr>
        <w:pStyle w:val="CodeBlock"/>
        <w:shd w:fill="F0F0F0" w:val="clear"/>
      </w:pPr>
      <w:r>
        <w:t xml:space="preserve">  - name: sidecar</w:t>
      </w:r>
    </w:p>
    <w:p>
      <w:pPr>
        <w:pStyle w:val="CodeBlock"/>
        <w:shd w:fill="F0F0F0" w:val="clear"/>
      </w:pPr>
      <w:r>
        <w:t xml:space="preserve">    image: busybox</w:t>
      </w:r>
    </w:p>
    <w:p>
      <w:pPr>
        <w:pStyle w:val="CodeBlock"/>
        <w:shd w:fill="F0F0F0" w:val="clear"/>
      </w:pPr>
      <w:r>
        <w:t xml:space="preserve">    command: ['sh', '-c', 'tail -f /var/log/app.log']</w:t>
      </w:r>
    </w:p>
    <w:p>
      <w:pPr>
        <w:pStyle w:val="CodeBlock"/>
        <w:shd w:fill="F0F0F0" w:val="clear"/>
      </w:pPr>
      <w:r>
        <w:t xml:space="preserve">    volumeMounts:</w:t>
      </w:r>
    </w:p>
    <w:p>
      <w:pPr>
        <w:pStyle w:val="CodeBlock"/>
        <w:shd w:fill="F0F0F0" w:val="clear"/>
      </w:pPr>
      <w:r>
        <w:t xml:space="preserve">    - name: log-volume</w:t>
      </w:r>
    </w:p>
    <w:p>
      <w:pPr>
        <w:pStyle w:val="CodeBlock"/>
        <w:shd w:fill="F0F0F0" w:val="clear"/>
      </w:pPr>
      <w:r>
        <w:t xml:space="preserve">      mountPath: /var/log</w:t>
      </w:r>
    </w:p>
    <w:p>
      <w:pPr>
        <w:pStyle w:val="CodeBlock"/>
        <w:shd w:fill="F0F0F0" w:val="clear"/>
      </w:pPr>
      <w:r>
        <w:t xml:space="preserve">  volumes:</w:t>
      </w:r>
    </w:p>
    <w:p>
      <w:pPr>
        <w:pStyle w:val="CodeBlock"/>
        <w:shd w:fill="F0F0F0" w:val="clear"/>
      </w:pPr>
      <w:r>
        <w:t xml:space="preserve">  - name: log-volume</w:t>
      </w:r>
    </w:p>
    <w:p>
      <w:pPr>
        <w:pStyle w:val="CodeBlock"/>
        <w:shd w:fill="F0F0F0" w:val="clear"/>
      </w:pPr>
      <w:r>
        <w:t xml:space="preserve">    emptyDir: {}</w:t>
      </w:r>
    </w:p>
    <w:p>
      <w:pPr>
        <w:pStyle w:val="Heading2"/>
      </w:pPr>
      <w:r>
        <w:t>Init Containers</w:t>
      </w:r>
    </w:p>
    <w:p>
      <w:r>
        <w:t>Run to completion BEFORE main containers. Sequential. Failure → pod restarts.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initContainers:</w:t>
      </w:r>
    </w:p>
    <w:p>
      <w:pPr>
        <w:pStyle w:val="CodeBlock"/>
        <w:shd w:fill="F0F0F0" w:val="clear"/>
      </w:pPr>
      <w:r>
        <w:t xml:space="preserve">  - name: init-myservice</w:t>
      </w:r>
    </w:p>
    <w:p>
      <w:pPr>
        <w:pStyle w:val="CodeBlock"/>
        <w:shd w:fill="F0F0F0" w:val="clear"/>
      </w:pPr>
      <w:r>
        <w:t xml:space="preserve">    image: busybox:1.28</w:t>
      </w:r>
    </w:p>
    <w:p>
      <w:pPr>
        <w:pStyle w:val="CodeBlock"/>
        <w:shd w:fill="F0F0F0" w:val="clear"/>
      </w:pPr>
      <w:r>
        <w:t xml:space="preserve">    command: ['sh', '-c', 'until nslookup myservice; do echo waiting; sleep 2; done']</w:t>
      </w:r>
    </w:p>
    <w:p>
      <w:pPr>
        <w:pStyle w:val="CodeBlock"/>
        <w:shd w:fill="F0F0F0" w:val="clear"/>
      </w:pPr>
      <w:r>
        <w:t xml:space="preserve">  - name: init-mydb</w:t>
      </w:r>
    </w:p>
    <w:p>
      <w:pPr>
        <w:pStyle w:val="CodeBlock"/>
        <w:shd w:fill="F0F0F0" w:val="clear"/>
      </w:pPr>
      <w:r>
        <w:t xml:space="preserve">    image: busybox:1.28</w:t>
      </w:r>
    </w:p>
    <w:p>
      <w:pPr>
        <w:pStyle w:val="CodeBlock"/>
        <w:shd w:fill="F0F0F0" w:val="clear"/>
      </w:pPr>
      <w:r>
        <w:t xml:space="preserve">    command: ['sh', '-c', 'until nslookup mydb; do echo waiting; sleep 2; done']</w:t>
      </w:r>
    </w:p>
    <w:p>
      <w:pPr>
        <w:pStyle w:val="CodeBlock"/>
        <w:shd w:fill="F0F0F0" w:val="clear"/>
      </w:pPr>
      <w:r>
        <w:t xml:space="preserve">  containers:</w:t>
      </w:r>
    </w:p>
    <w:p>
      <w:pPr>
        <w:pStyle w:val="CodeBlock"/>
        <w:shd w:fill="F0F0F0" w:val="clear"/>
      </w:pPr>
      <w:r>
        <w:t xml:space="preserve">  - name: myapp</w:t>
      </w:r>
    </w:p>
    <w:p>
      <w:pPr>
        <w:pStyle w:val="CodeBlock"/>
        <w:shd w:fill="F0F0F0" w:val="clear"/>
      </w:pPr>
      <w:r>
        <w:t xml:space="preserve">    image: busybox:1.28</w:t>
      </w:r>
    </w:p>
    <w:p>
      <w:pPr>
        <w:pStyle w:val="CodeBlock"/>
        <w:shd w:fill="F0F0F0" w:val="clear"/>
      </w:pPr>
      <w:r>
        <w:t xml:space="preserve">    command: ['sh', '-c', 'echo running &amp;&amp; sleep 3600']</w:t>
      </w:r>
    </w:p>
    <w:p>
      <w:r>
        <w:br w:type="page"/>
      </w:r>
    </w:p>
    <w:p>
      <w:pPr>
        <w:pStyle w:val="Heading1"/>
      </w:pPr>
      <w:r>
        <w:t>13. Probes — Liveness &amp; Readiness</w:t>
      </w:r>
    </w:p>
    <w:p>
      <w:r>
        <w:t>livenessProbe: fails → container restarted. readinessProbe: fails → removed from Service endpoints.</w:t>
      </w:r>
    </w:p>
    <w:p>
      <w:r>
        <w:t>Types: httpGet, exec, tcpSocket</w:t>
      </w:r>
    </w:p>
    <w:p>
      <w:pPr>
        <w:pStyle w:val="CodeBlock"/>
        <w:shd w:fill="F0F0F0" w:val="clear"/>
      </w:pPr>
      <w:r>
        <w:t>containers:</w:t>
      </w:r>
    </w:p>
    <w:p>
      <w:pPr>
        <w:pStyle w:val="CodeBlock"/>
        <w:shd w:fill="F0F0F0" w:val="clear"/>
      </w:pPr>
      <w:r>
        <w:t>- name: app</w:t>
      </w:r>
    </w:p>
    <w:p>
      <w:pPr>
        <w:pStyle w:val="CodeBlock"/>
        <w:shd w:fill="F0F0F0" w:val="clear"/>
      </w:pPr>
      <w:r>
        <w:t xml:space="preserve">  image: myapp:1.0</w:t>
      </w:r>
    </w:p>
    <w:p>
      <w:pPr>
        <w:pStyle w:val="CodeBlock"/>
        <w:shd w:fill="F0F0F0" w:val="clear"/>
      </w:pPr>
      <w:r>
        <w:t xml:space="preserve">  livenessProbe:</w:t>
      </w:r>
    </w:p>
    <w:p>
      <w:pPr>
        <w:pStyle w:val="CodeBlock"/>
        <w:shd w:fill="F0F0F0" w:val="clear"/>
      </w:pPr>
      <w:r>
        <w:t xml:space="preserve">    httpGet:</w:t>
      </w:r>
    </w:p>
    <w:p>
      <w:pPr>
        <w:pStyle w:val="CodeBlock"/>
        <w:shd w:fill="F0F0F0" w:val="clear"/>
      </w:pPr>
      <w:r>
        <w:t xml:space="preserve">      path: /healthz</w:t>
      </w:r>
    </w:p>
    <w:p>
      <w:pPr>
        <w:pStyle w:val="CodeBlock"/>
        <w:shd w:fill="F0F0F0" w:val="clear"/>
      </w:pPr>
      <w:r>
        <w:t xml:space="preserve">      port: 8080</w:t>
      </w:r>
    </w:p>
    <w:p>
      <w:pPr>
        <w:pStyle w:val="CodeBlock"/>
        <w:shd w:fill="F0F0F0" w:val="clear"/>
      </w:pPr>
      <w:r>
        <w:t xml:space="preserve">    initialDelaySeconds: 15</w:t>
      </w:r>
    </w:p>
    <w:p>
      <w:pPr>
        <w:pStyle w:val="CodeBlock"/>
        <w:shd w:fill="F0F0F0" w:val="clear"/>
      </w:pPr>
      <w:r>
        <w:t xml:space="preserve">    periodSeconds: 20</w:t>
      </w:r>
    </w:p>
    <w:p>
      <w:pPr>
        <w:pStyle w:val="CodeBlock"/>
        <w:shd w:fill="F0F0F0" w:val="clear"/>
      </w:pPr>
      <w:r>
        <w:t xml:space="preserve">  readinessProbe:</w:t>
      </w:r>
    </w:p>
    <w:p>
      <w:pPr>
        <w:pStyle w:val="CodeBlock"/>
        <w:shd w:fill="F0F0F0" w:val="clear"/>
      </w:pPr>
      <w:r>
        <w:t xml:space="preserve">    httpGet:</w:t>
      </w:r>
    </w:p>
    <w:p>
      <w:pPr>
        <w:pStyle w:val="CodeBlock"/>
        <w:shd w:fill="F0F0F0" w:val="clear"/>
      </w:pPr>
      <w:r>
        <w:t xml:space="preserve">      path: /ready</w:t>
      </w:r>
    </w:p>
    <w:p>
      <w:pPr>
        <w:pStyle w:val="CodeBlock"/>
        <w:shd w:fill="F0F0F0" w:val="clear"/>
      </w:pPr>
      <w:r>
        <w:t xml:space="preserve">      port: 8080</w:t>
      </w:r>
    </w:p>
    <w:p>
      <w:pPr>
        <w:pStyle w:val="CodeBlock"/>
        <w:shd w:fill="F0F0F0" w:val="clear"/>
      </w:pPr>
      <w:r>
        <w:t xml:space="preserve">    initialDelaySeconds: 5</w:t>
      </w:r>
    </w:p>
    <w:p>
      <w:pPr>
        <w:pStyle w:val="CodeBlock"/>
        <w:shd w:fill="F0F0F0" w:val="clear"/>
      </w:pPr>
      <w:r>
        <w:t xml:space="preserve">    periodSeconds: 10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Exec probe:</w:t>
      </w:r>
    </w:p>
    <w:p>
      <w:pPr>
        <w:pStyle w:val="CodeBlock"/>
        <w:shd w:fill="F0F0F0" w:val="clear"/>
      </w:pPr>
      <w:r>
        <w:t xml:space="preserve">  livenessProbe:</w:t>
      </w:r>
    </w:p>
    <w:p>
      <w:pPr>
        <w:pStyle w:val="CodeBlock"/>
        <w:shd w:fill="F0F0F0" w:val="clear"/>
      </w:pPr>
      <w:r>
        <w:t xml:space="preserve">    exec:</w:t>
      </w:r>
    </w:p>
    <w:p>
      <w:pPr>
        <w:pStyle w:val="CodeBlock"/>
        <w:shd w:fill="F0F0F0" w:val="clear"/>
      </w:pPr>
      <w:r>
        <w:t xml:space="preserve">      command: ["cat", "/tmp/healthy"]</w:t>
      </w:r>
    </w:p>
    <w:p>
      <w:pPr>
        <w:pStyle w:val="CodeBlock"/>
        <w:shd w:fill="F0F0F0" w:val="clear"/>
      </w:pPr>
      <w:r>
        <w:t xml:space="preserve">    initialDelaySeconds: 5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TCP probe:</w:t>
      </w:r>
    </w:p>
    <w:p>
      <w:pPr>
        <w:pStyle w:val="CodeBlock"/>
        <w:shd w:fill="F0F0F0" w:val="clear"/>
      </w:pPr>
      <w:r>
        <w:t xml:space="preserve">  readinessProbe:</w:t>
      </w:r>
    </w:p>
    <w:p>
      <w:pPr>
        <w:pStyle w:val="CodeBlock"/>
        <w:shd w:fill="F0F0F0" w:val="clear"/>
      </w:pPr>
      <w:r>
        <w:t xml:space="preserve">    tcpSocket:</w:t>
      </w:r>
    </w:p>
    <w:p>
      <w:pPr>
        <w:pStyle w:val="CodeBlock"/>
        <w:shd w:fill="F0F0F0" w:val="clear"/>
      </w:pPr>
      <w:r>
        <w:t xml:space="preserve">      port: 3306</w:t>
      </w:r>
    </w:p>
    <w:p>
      <w:pPr>
        <w:pStyle w:val="CodeBlock"/>
        <w:shd w:fill="F0F0F0" w:val="clear"/>
      </w:pPr>
      <w:r>
        <w:t xml:space="preserve">    initialDelaySeconds: 10</w:t>
      </w:r>
    </w:p>
    <w:p>
      <w:r>
        <w:br w:type="page"/>
      </w:r>
    </w:p>
    <w:p>
      <w:pPr>
        <w:pStyle w:val="Heading1"/>
      </w:pPr>
      <w:r>
        <w:t>14. Rolling Updates &amp; Rollbacks</w:t>
      </w:r>
    </w:p>
    <w:p>
      <w:r>
        <w:t>Strategies: RollingUpdate (default, gradual) | Recreate (kill all, then create new)</w:t>
      </w:r>
    </w:p>
    <w:p>
      <w:pPr>
        <w:pStyle w:val="CodeBlock"/>
        <w:shd w:fill="F0F0F0" w:val="clear"/>
      </w:pPr>
      <w:r>
        <w:t>k rollout status deployment/myapp</w:t>
      </w:r>
    </w:p>
    <w:p>
      <w:pPr>
        <w:pStyle w:val="CodeBlock"/>
        <w:shd w:fill="F0F0F0" w:val="clear"/>
      </w:pPr>
      <w:r>
        <w:t>k rollout history deployment/myapp</w:t>
      </w:r>
    </w:p>
    <w:p>
      <w:pPr>
        <w:pStyle w:val="CodeBlock"/>
        <w:shd w:fill="F0F0F0" w:val="clear"/>
      </w:pPr>
      <w:r>
        <w:t>k set image deployment/myapp nginx=nginx:1.25</w:t>
      </w:r>
    </w:p>
    <w:p>
      <w:pPr>
        <w:pStyle w:val="CodeBlock"/>
        <w:shd w:fill="F0F0F0" w:val="clear"/>
      </w:pPr>
      <w:r>
        <w:t>k rollout undo deployment/myapp</w:t>
      </w:r>
    </w:p>
    <w:p>
      <w:pPr>
        <w:pStyle w:val="CodeBlock"/>
        <w:shd w:fill="F0F0F0" w:val="clear"/>
      </w:pPr>
      <w:r>
        <w:t>k rollout undo deployment/myapp --to-revision=2</w:t>
      </w:r>
    </w:p>
    <w:p>
      <w:pPr>
        <w:pStyle w:val="CodeBlock"/>
        <w:shd w:fill="F0F0F0" w:val="clear"/>
      </w:pPr>
      <w:r>
        <w:t>k rollout pause deployment/myapp</w:t>
      </w:r>
    </w:p>
    <w:p>
      <w:pPr>
        <w:pStyle w:val="CodeBlock"/>
        <w:shd w:fill="F0F0F0" w:val="clear"/>
      </w:pPr>
      <w:r>
        <w:t>k rollout resume deployment/myapp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strategy:</w:t>
      </w:r>
    </w:p>
    <w:p>
      <w:pPr>
        <w:pStyle w:val="CodeBlock"/>
        <w:shd w:fill="F0F0F0" w:val="clear"/>
      </w:pPr>
      <w:r>
        <w:t xml:space="preserve">    type: RollingUpdate</w:t>
      </w:r>
    </w:p>
    <w:p>
      <w:pPr>
        <w:pStyle w:val="CodeBlock"/>
        <w:shd w:fill="F0F0F0" w:val="clear"/>
      </w:pPr>
      <w:r>
        <w:t xml:space="preserve">    rollingUpdate:</w:t>
      </w:r>
    </w:p>
    <w:p>
      <w:pPr>
        <w:pStyle w:val="CodeBlock"/>
        <w:shd w:fill="F0F0F0" w:val="clear"/>
      </w:pPr>
      <w:r>
        <w:t xml:space="preserve">      maxSurge: 1           # max extra pods during rollout</w:t>
      </w:r>
    </w:p>
    <w:p>
      <w:pPr>
        <w:pStyle w:val="CodeBlock"/>
        <w:shd w:fill="F0F0F0" w:val="clear"/>
      </w:pPr>
      <w:r>
        <w:t xml:space="preserve">      maxUnavailable: 0     # all existing pods stay until new ones ready</w:t>
      </w:r>
    </w:p>
    <w:p>
      <w:r>
        <w:br w:type="page"/>
      </w:r>
    </w:p>
    <w:p>
      <w:pPr>
        <w:pStyle w:val="Heading1"/>
      </w:pPr>
      <w:r>
        <w:t>15. HPA — Horizontal Pod Autoscaler</w:t>
      </w:r>
    </w:p>
    <w:p>
      <w:r>
        <w:t>Scales Deployment replicas based on CPU/memory. Requires Metrics Server. Pods MUST have resources.requests.</w:t>
      </w:r>
    </w:p>
    <w:p>
      <w:pPr>
        <w:pStyle w:val="CodeBlock"/>
        <w:shd w:fill="F0F0F0" w:val="clear"/>
      </w:pPr>
      <w:r>
        <w:t>k autoscale deployment myapp --min=2 --max=10 --cpu-percent=80</w:t>
      </w:r>
    </w:p>
    <w:p>
      <w:pPr>
        <w:pStyle w:val="CodeBlock"/>
        <w:shd w:fill="F0F0F0" w:val="clear"/>
      </w:pPr>
      <w:r>
        <w:t>k get hpa</w:t>
      </w:r>
    </w:p>
    <w:p>
      <w:pPr>
        <w:pStyle w:val="CodeBlock"/>
        <w:shd w:fill="F0F0F0" w:val="clear"/>
      </w:pPr>
      <w:r>
        <w:t>k describe hpa myapp</w:t>
      </w:r>
    </w:p>
    <w:p>
      <w:pPr>
        <w:pStyle w:val="CodeBlock"/>
        <w:shd w:fill="F0F0F0" w:val="clear"/>
      </w:pPr>
      <w:r>
        <w:t>apiVersion: autoscaling/v2</w:t>
      </w:r>
    </w:p>
    <w:p>
      <w:pPr>
        <w:pStyle w:val="CodeBlock"/>
        <w:shd w:fill="F0F0F0" w:val="clear"/>
      </w:pPr>
      <w:r>
        <w:t>kind: HorizontalPodAutoscaler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myapp-hpa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scaleTargetRef:</w:t>
      </w:r>
    </w:p>
    <w:p>
      <w:pPr>
        <w:pStyle w:val="CodeBlock"/>
        <w:shd w:fill="F0F0F0" w:val="clear"/>
      </w:pPr>
      <w:r>
        <w:t xml:space="preserve">    apiVersion: apps/v1</w:t>
      </w:r>
    </w:p>
    <w:p>
      <w:pPr>
        <w:pStyle w:val="CodeBlock"/>
        <w:shd w:fill="F0F0F0" w:val="clear"/>
      </w:pPr>
      <w:r>
        <w:t xml:space="preserve">    kind: Deployment</w:t>
      </w:r>
    </w:p>
    <w:p>
      <w:pPr>
        <w:pStyle w:val="CodeBlock"/>
        <w:shd w:fill="F0F0F0" w:val="clear"/>
      </w:pPr>
      <w:r>
        <w:t xml:space="preserve">    name: myapp</w:t>
      </w:r>
    </w:p>
    <w:p>
      <w:pPr>
        <w:pStyle w:val="CodeBlock"/>
        <w:shd w:fill="F0F0F0" w:val="clear"/>
      </w:pPr>
      <w:r>
        <w:t xml:space="preserve">  minReplicas: 2</w:t>
      </w:r>
    </w:p>
    <w:p>
      <w:pPr>
        <w:pStyle w:val="CodeBlock"/>
        <w:shd w:fill="F0F0F0" w:val="clear"/>
      </w:pPr>
      <w:r>
        <w:t xml:space="preserve">  maxReplicas: 10</w:t>
      </w:r>
    </w:p>
    <w:p>
      <w:pPr>
        <w:pStyle w:val="CodeBlock"/>
        <w:shd w:fill="F0F0F0" w:val="clear"/>
      </w:pPr>
      <w:r>
        <w:t xml:space="preserve">  metrics:</w:t>
      </w:r>
    </w:p>
    <w:p>
      <w:pPr>
        <w:pStyle w:val="CodeBlock"/>
        <w:shd w:fill="F0F0F0" w:val="clear"/>
      </w:pPr>
      <w:r>
        <w:t xml:space="preserve">  - type: Resource</w:t>
      </w:r>
    </w:p>
    <w:p>
      <w:pPr>
        <w:pStyle w:val="CodeBlock"/>
        <w:shd w:fill="F0F0F0" w:val="clear"/>
      </w:pPr>
      <w:r>
        <w:t xml:space="preserve">    resource:</w:t>
      </w:r>
    </w:p>
    <w:p>
      <w:pPr>
        <w:pStyle w:val="CodeBlock"/>
        <w:shd w:fill="F0F0F0" w:val="clear"/>
      </w:pPr>
      <w:r>
        <w:t xml:space="preserve">      name: cpu</w:t>
      </w:r>
    </w:p>
    <w:p>
      <w:pPr>
        <w:pStyle w:val="CodeBlock"/>
        <w:shd w:fill="F0F0F0" w:val="clear"/>
      </w:pPr>
      <w:r>
        <w:t xml:space="preserve">      target:</w:t>
      </w:r>
    </w:p>
    <w:p>
      <w:pPr>
        <w:pStyle w:val="CodeBlock"/>
        <w:shd w:fill="F0F0F0" w:val="clear"/>
      </w:pPr>
      <w:r>
        <w:t xml:space="preserve">        type: Utilization</w:t>
      </w:r>
    </w:p>
    <w:p>
      <w:pPr>
        <w:pStyle w:val="CodeBlock"/>
        <w:shd w:fill="F0F0F0" w:val="clear"/>
      </w:pPr>
      <w:r>
        <w:t xml:space="preserve">        averageUtilization: 80</w:t>
      </w:r>
    </w:p>
    <w:p>
      <w:r>
        <w:br w:type="page"/>
      </w:r>
    </w:p>
    <w:p>
      <w:pPr>
        <w:pStyle w:val="Heading1"/>
      </w:pPr>
      <w:r>
        <w:t>16. RBAC — Roles, Bindings, ServiceAccounts</w:t>
      </w:r>
    </w:p>
    <w:p>
      <w:pPr>
        <w:pStyle w:val="Heading2"/>
      </w:pPr>
      <w:r>
        <w:t>Imperative (Fastest in Exam)</w:t>
      </w:r>
    </w:p>
    <w:p>
      <w:pPr>
        <w:pStyle w:val="CodeBlock"/>
        <w:shd w:fill="F0F0F0" w:val="clear"/>
      </w:pPr>
      <w:r>
        <w:t>k create role dev-role --verb=get,list,create,delete --resource=pods -n dev</w:t>
      </w:r>
    </w:p>
    <w:p>
      <w:pPr>
        <w:pStyle w:val="CodeBlock"/>
        <w:shd w:fill="F0F0F0" w:val="clear"/>
      </w:pPr>
      <w:r>
        <w:t>k create rolebinding dev-bind --role=dev-role --user=jane -n dev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k create clusterrole node-viewer --verb=get,list --resource=nodes</w:t>
      </w:r>
    </w:p>
    <w:p>
      <w:pPr>
        <w:pStyle w:val="CodeBlock"/>
        <w:shd w:fill="F0F0F0" w:val="clear"/>
      </w:pPr>
      <w:r>
        <w:t>k create clusterrolebinding node-bind --clusterrole=node-viewer --user=jane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Check permissions</w:t>
      </w:r>
    </w:p>
    <w:p>
      <w:pPr>
        <w:pStyle w:val="CodeBlock"/>
        <w:shd w:fill="F0F0F0" w:val="clear"/>
      </w:pPr>
      <w:r>
        <w:t>k auth can-i create pods --as=jane -n dev</w:t>
      </w:r>
    </w:p>
    <w:p>
      <w:pPr>
        <w:pStyle w:val="CodeBlock"/>
        <w:shd w:fill="F0F0F0" w:val="clear"/>
      </w:pPr>
      <w:r>
        <w:t>k auth can-i '*' '*' --as=system:serviceaccount:default:my-sa</w:t>
      </w:r>
    </w:p>
    <w:p>
      <w:pPr>
        <w:pStyle w:val="CodeBlock"/>
        <w:shd w:fill="F0F0F0" w:val="clear"/>
      </w:pPr>
      <w:r>
        <w:t>k auth can-i list pods -n dev --as system:serviceaccount:dev:app-sa</w:t>
      </w:r>
    </w:p>
    <w:p>
      <w:pPr>
        <w:pStyle w:val="Heading2"/>
      </w:pPr>
      <w:r>
        <w:t>Role YAML</w:t>
      </w:r>
    </w:p>
    <w:p>
      <w:pPr>
        <w:pStyle w:val="CodeBlock"/>
        <w:shd w:fill="F0F0F0" w:val="clear"/>
      </w:pPr>
      <w:r>
        <w:t>apiVersion: rbac.authorization.k8s.io/v1</w:t>
      </w:r>
    </w:p>
    <w:p>
      <w:pPr>
        <w:pStyle w:val="CodeBlock"/>
        <w:shd w:fill="F0F0F0" w:val="clear"/>
      </w:pPr>
      <w:r>
        <w:t>kind: Role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developer</w:t>
      </w:r>
    </w:p>
    <w:p>
      <w:pPr>
        <w:pStyle w:val="CodeBlock"/>
        <w:shd w:fill="F0F0F0" w:val="clear"/>
      </w:pPr>
      <w:r>
        <w:t xml:space="preserve">  namespace: dev</w:t>
      </w:r>
    </w:p>
    <w:p>
      <w:pPr>
        <w:pStyle w:val="CodeBlock"/>
        <w:shd w:fill="F0F0F0" w:val="clear"/>
      </w:pPr>
      <w:r>
        <w:t>rules:</w:t>
      </w:r>
    </w:p>
    <w:p>
      <w:pPr>
        <w:pStyle w:val="CodeBlock"/>
        <w:shd w:fill="F0F0F0" w:val="clear"/>
      </w:pPr>
      <w:r>
        <w:t>- apiGroups: [""]</w:t>
      </w:r>
    </w:p>
    <w:p>
      <w:pPr>
        <w:pStyle w:val="CodeBlock"/>
        <w:shd w:fill="F0F0F0" w:val="clear"/>
      </w:pPr>
      <w:r>
        <w:t xml:space="preserve">  resources: ["pods"]</w:t>
      </w:r>
    </w:p>
    <w:p>
      <w:pPr>
        <w:pStyle w:val="CodeBlock"/>
        <w:shd w:fill="F0F0F0" w:val="clear"/>
      </w:pPr>
      <w:r>
        <w:t xml:space="preserve">  verbs: ["get", "list", "create", "delete"]</w:t>
      </w:r>
    </w:p>
    <w:p>
      <w:pPr>
        <w:pStyle w:val="CodeBlock"/>
        <w:shd w:fill="F0F0F0" w:val="clear"/>
      </w:pPr>
      <w:r>
        <w:t>- apiGroups: [""]</w:t>
      </w:r>
    </w:p>
    <w:p>
      <w:pPr>
        <w:pStyle w:val="CodeBlock"/>
        <w:shd w:fill="F0F0F0" w:val="clear"/>
      </w:pPr>
      <w:r>
        <w:t xml:space="preserve">  resources: ["configmaps"]</w:t>
      </w:r>
    </w:p>
    <w:p>
      <w:pPr>
        <w:pStyle w:val="CodeBlock"/>
        <w:shd w:fill="F0F0F0" w:val="clear"/>
      </w:pPr>
      <w:r>
        <w:t xml:space="preserve">  verbs: ["create"]</w:t>
      </w:r>
    </w:p>
    <w:p>
      <w:pPr>
        <w:pStyle w:val="Heading2"/>
      </w:pPr>
      <w:r>
        <w:t>RoleBinding YAML</w:t>
      </w:r>
    </w:p>
    <w:p>
      <w:pPr>
        <w:pStyle w:val="CodeBlock"/>
        <w:shd w:fill="F0F0F0" w:val="clear"/>
      </w:pPr>
      <w:r>
        <w:t>apiVersion: rbac.authorization.k8s.io/v1</w:t>
      </w:r>
    </w:p>
    <w:p>
      <w:pPr>
        <w:pStyle w:val="CodeBlock"/>
        <w:shd w:fill="F0F0F0" w:val="clear"/>
      </w:pPr>
      <w:r>
        <w:t>kind: RoleBinding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dev-binding</w:t>
      </w:r>
    </w:p>
    <w:p>
      <w:pPr>
        <w:pStyle w:val="CodeBlock"/>
        <w:shd w:fill="F0F0F0" w:val="clear"/>
      </w:pPr>
      <w:r>
        <w:t xml:space="preserve">  namespace: dev</w:t>
      </w:r>
    </w:p>
    <w:p>
      <w:pPr>
        <w:pStyle w:val="CodeBlock"/>
        <w:shd w:fill="F0F0F0" w:val="clear"/>
      </w:pPr>
      <w:r>
        <w:t>subjects:</w:t>
      </w:r>
    </w:p>
    <w:p>
      <w:pPr>
        <w:pStyle w:val="CodeBlock"/>
        <w:shd w:fill="F0F0F0" w:val="clear"/>
      </w:pPr>
      <w:r>
        <w:t>- kind: User</w:t>
      </w:r>
    </w:p>
    <w:p>
      <w:pPr>
        <w:pStyle w:val="CodeBlock"/>
        <w:shd w:fill="F0F0F0" w:val="clear"/>
      </w:pPr>
      <w:r>
        <w:t xml:space="preserve">  name: jane</w:t>
      </w:r>
    </w:p>
    <w:p>
      <w:pPr>
        <w:pStyle w:val="CodeBlock"/>
        <w:shd w:fill="F0F0F0" w:val="clear"/>
      </w:pPr>
      <w:r>
        <w:t xml:space="preserve">  apiGroup: rbac.authorization.k8s.io</w:t>
      </w:r>
    </w:p>
    <w:p>
      <w:pPr>
        <w:pStyle w:val="CodeBlock"/>
        <w:shd w:fill="F0F0F0" w:val="clear"/>
      </w:pPr>
      <w:r>
        <w:t>roleRef:</w:t>
      </w:r>
    </w:p>
    <w:p>
      <w:pPr>
        <w:pStyle w:val="CodeBlock"/>
        <w:shd w:fill="F0F0F0" w:val="clear"/>
      </w:pPr>
      <w:r>
        <w:t xml:space="preserve">  kind: Role</w:t>
      </w:r>
    </w:p>
    <w:p>
      <w:pPr>
        <w:pStyle w:val="CodeBlock"/>
        <w:shd w:fill="F0F0F0" w:val="clear"/>
      </w:pPr>
      <w:r>
        <w:t xml:space="preserve">  name: developer</w:t>
      </w:r>
    </w:p>
    <w:p>
      <w:pPr>
        <w:pStyle w:val="CodeBlock"/>
        <w:shd w:fill="F0F0F0" w:val="clear"/>
      </w:pPr>
      <w:r>
        <w:t xml:space="preserve">  apiGroup: rbac.authorization.k8s.io</w:t>
      </w:r>
    </w:p>
    <w:p>
      <w:pPr>
        <w:pStyle w:val="Heading2"/>
      </w:pPr>
      <w:r>
        <w:t>ClusterRole + ClusterRoleBinding</w:t>
      </w:r>
    </w:p>
    <w:p>
      <w:pPr>
        <w:pStyle w:val="CodeBlock"/>
        <w:shd w:fill="F0F0F0" w:val="clear"/>
      </w:pPr>
      <w:r>
        <w:t>apiVersion: rbac.authorization.k8s.io/v1</w:t>
      </w:r>
    </w:p>
    <w:p>
      <w:pPr>
        <w:pStyle w:val="CodeBlock"/>
        <w:shd w:fill="F0F0F0" w:val="clear"/>
      </w:pPr>
      <w:r>
        <w:t>kind: ClusterRole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cluster-admin-role</w:t>
      </w:r>
    </w:p>
    <w:p>
      <w:pPr>
        <w:pStyle w:val="CodeBlock"/>
        <w:shd w:fill="F0F0F0" w:val="clear"/>
      </w:pPr>
      <w:r>
        <w:t>rules:</w:t>
      </w:r>
    </w:p>
    <w:p>
      <w:pPr>
        <w:pStyle w:val="CodeBlock"/>
        <w:shd w:fill="F0F0F0" w:val="clear"/>
      </w:pPr>
      <w:r>
        <w:t>- apiGroups: [""]</w:t>
      </w:r>
    </w:p>
    <w:p>
      <w:pPr>
        <w:pStyle w:val="CodeBlock"/>
        <w:shd w:fill="F0F0F0" w:val="clear"/>
      </w:pPr>
      <w:r>
        <w:t xml:space="preserve">  resources: ["nodes"]</w:t>
      </w:r>
    </w:p>
    <w:p>
      <w:pPr>
        <w:pStyle w:val="CodeBlock"/>
        <w:shd w:fill="F0F0F0" w:val="clear"/>
      </w:pPr>
      <w:r>
        <w:t xml:space="preserve">  verbs: ["get", "list", "delete", "create"]</w:t>
      </w:r>
    </w:p>
    <w:p>
      <w:pPr>
        <w:pStyle w:val="CodeBlock"/>
        <w:shd w:fill="F0F0F0" w:val="clear"/>
      </w:pPr>
      <w:r>
        <w:t>---</w:t>
      </w:r>
    </w:p>
    <w:p>
      <w:pPr>
        <w:pStyle w:val="CodeBlock"/>
        <w:shd w:fill="F0F0F0" w:val="clear"/>
      </w:pPr>
      <w:r>
        <w:t>apiVersion: rbac.authorization.k8s.io/v1</w:t>
      </w:r>
    </w:p>
    <w:p>
      <w:pPr>
        <w:pStyle w:val="CodeBlock"/>
        <w:shd w:fill="F0F0F0" w:val="clear"/>
      </w:pPr>
      <w:r>
        <w:t>kind: ClusterRoleBinding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cluster-admin-binding</w:t>
      </w:r>
    </w:p>
    <w:p>
      <w:pPr>
        <w:pStyle w:val="CodeBlock"/>
        <w:shd w:fill="F0F0F0" w:val="clear"/>
      </w:pPr>
      <w:r>
        <w:t>subjects:</w:t>
      </w:r>
    </w:p>
    <w:p>
      <w:pPr>
        <w:pStyle w:val="CodeBlock"/>
        <w:shd w:fill="F0F0F0" w:val="clear"/>
      </w:pPr>
      <w:r>
        <w:t>- kind: User</w:t>
      </w:r>
    </w:p>
    <w:p>
      <w:pPr>
        <w:pStyle w:val="CodeBlock"/>
        <w:shd w:fill="F0F0F0" w:val="clear"/>
      </w:pPr>
      <w:r>
        <w:t xml:space="preserve">  name: cluster-admin</w:t>
      </w:r>
    </w:p>
    <w:p>
      <w:pPr>
        <w:pStyle w:val="CodeBlock"/>
        <w:shd w:fill="F0F0F0" w:val="clear"/>
      </w:pPr>
      <w:r>
        <w:t xml:space="preserve">  apiGroup: rbac.authorization.k8s.io</w:t>
      </w:r>
    </w:p>
    <w:p>
      <w:pPr>
        <w:pStyle w:val="CodeBlock"/>
        <w:shd w:fill="F0F0F0" w:val="clear"/>
      </w:pPr>
      <w:r>
        <w:t>roleRef:</w:t>
      </w:r>
    </w:p>
    <w:p>
      <w:pPr>
        <w:pStyle w:val="CodeBlock"/>
        <w:shd w:fill="F0F0F0" w:val="clear"/>
      </w:pPr>
      <w:r>
        <w:t xml:space="preserve">  kind: ClusterRole</w:t>
      </w:r>
    </w:p>
    <w:p>
      <w:pPr>
        <w:pStyle w:val="CodeBlock"/>
        <w:shd w:fill="F0F0F0" w:val="clear"/>
      </w:pPr>
      <w:r>
        <w:t xml:space="preserve">  name: cluster-admin-role</w:t>
      </w:r>
    </w:p>
    <w:p>
      <w:pPr>
        <w:pStyle w:val="CodeBlock"/>
        <w:shd w:fill="F0F0F0" w:val="clear"/>
      </w:pPr>
      <w:r>
        <w:t xml:space="preserve">  apiGroup: rbac.authorization.k8s.io</w:t>
      </w:r>
    </w:p>
    <w:p>
      <w:pPr>
        <w:pStyle w:val="Heading2"/>
      </w:pPr>
      <w:r>
        <w:t>ServiceAccount</w:t>
      </w:r>
    </w:p>
    <w:p>
      <w:pPr>
        <w:pStyle w:val="CodeBlock"/>
        <w:shd w:fill="F0F0F0" w:val="clear"/>
      </w:pPr>
      <w:r>
        <w:t>k create sa dashboard-sa</w:t>
      </w:r>
    </w:p>
    <w:p>
      <w:pPr>
        <w:pStyle w:val="CodeBlock"/>
        <w:shd w:fill="F0F0F0" w:val="clear"/>
      </w:pPr>
      <w:r>
        <w:t>k create token dashboard-sa    # short-lived token (1.24+)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serviceAccountName: dashboard-sa</w:t>
      </w:r>
    </w:p>
    <w:p>
      <w:pPr>
        <w:pStyle w:val="CodeBlock"/>
        <w:shd w:fill="F0F0F0" w:val="clear"/>
      </w:pPr>
      <w:r>
        <w:t xml:space="preserve">  automountServiceAccountToken: false   # opt-out</w:t>
      </w:r>
    </w:p>
    <w:p>
      <w:r>
        <w:br w:type="page"/>
      </w:r>
    </w:p>
    <w:p>
      <w:pPr>
        <w:pStyle w:val="Heading1"/>
      </w:pPr>
      <w:r>
        <w:t>17. TLS &amp; Certificates — CSR Workflow</w:t>
      </w:r>
    </w:p>
    <w:p>
      <w:pPr>
        <w:pStyle w:val="Heading2"/>
      </w:pPr>
      <w:r>
        <w:t>Key Certificate Files (kubeadm)</w:t>
      </w:r>
    </w:p>
    <w:p>
      <w:r>
        <w:t>All under /etc/kubernetes/pki/:</w:t>
      </w:r>
    </w:p>
    <w:p>
      <w:pPr>
        <w:pStyle w:val="ListBullet"/>
      </w:pPr>
      <w:r>
        <w:t>ca.crt / ca.key — Cluster CA (root of trust)</w:t>
      </w:r>
    </w:p>
    <w:p>
      <w:pPr>
        <w:pStyle w:val="ListBullet"/>
      </w:pPr>
      <w:r>
        <w:t>apiserver.crt / apiserver.key — API server TLS</w:t>
      </w:r>
    </w:p>
    <w:p>
      <w:pPr>
        <w:pStyle w:val="ListBullet"/>
      </w:pPr>
      <w:r>
        <w:t>apiserver-kubelet-client.crt — API server → kubelet client cert</w:t>
      </w:r>
    </w:p>
    <w:p>
      <w:pPr>
        <w:pStyle w:val="ListBullet"/>
      </w:pPr>
      <w:r>
        <w:t>apiserver-etcd-client.crt — API server → etcd client cert</w:t>
      </w:r>
    </w:p>
    <w:p>
      <w:pPr>
        <w:pStyle w:val="ListBullet"/>
      </w:pPr>
      <w:r>
        <w:t>etcd/ca.crt, etcd/server.crt — etcd own CA and server cert</w:t>
      </w:r>
    </w:p>
    <w:p>
      <w:pPr>
        <w:pStyle w:val="Heading2"/>
      </w:pPr>
      <w:r>
        <w:t>Certificate Inspection</w:t>
      </w:r>
    </w:p>
    <w:p>
      <w:pPr>
        <w:pStyle w:val="CodeBlock"/>
        <w:shd w:fill="F0F0F0" w:val="clear"/>
      </w:pPr>
      <w:r>
        <w:t>openssl x509 -in /etc/kubernetes/pki/apiserver.crt -text -noout</w:t>
      </w:r>
    </w:p>
    <w:p>
      <w:pPr>
        <w:pStyle w:val="CodeBlock"/>
        <w:shd w:fill="F0F0F0" w:val="clear"/>
      </w:pPr>
      <w:r>
        <w:t># Check: Not Before / Not After (expiry), Subject, Issuer, SAN</w:t>
      </w:r>
    </w:p>
    <w:p>
      <w:pPr>
        <w:pStyle w:val="CodeBlock"/>
        <w:shd w:fill="F0F0F0" w:val="clear"/>
      </w:pPr>
      <w:r>
        <w:t>openssl x509 -in /etc/kubernetes/pki/apiserver.crt -text -noout | grep -A2 Validity</w:t>
      </w:r>
    </w:p>
    <w:p>
      <w:pPr>
        <w:pStyle w:val="Heading2"/>
      </w:pPr>
      <w:r>
        <w:t>Create User Certificate (CSR Workflow)</w:t>
      </w:r>
    </w:p>
    <w:p>
      <w:pPr>
        <w:pStyle w:val="CodeBlock"/>
        <w:shd w:fill="F0F0F0" w:val="clear"/>
      </w:pPr>
      <w:r>
        <w:t># 1. Generate key and CSR</w:t>
      </w:r>
    </w:p>
    <w:p>
      <w:pPr>
        <w:pStyle w:val="CodeBlock"/>
        <w:shd w:fill="F0F0F0" w:val="clear"/>
      </w:pPr>
      <w:r>
        <w:t>openssl genrsa -out jane.key 2048</w:t>
      </w:r>
    </w:p>
    <w:p>
      <w:pPr>
        <w:pStyle w:val="CodeBlock"/>
        <w:shd w:fill="F0F0F0" w:val="clear"/>
      </w:pPr>
      <w:r>
        <w:t>openssl req -new -key jane.key -subj "/CN=jane/O=dev" -out jane.csr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2. Base64 encode the CSR</w:t>
      </w:r>
    </w:p>
    <w:p>
      <w:pPr>
        <w:pStyle w:val="CodeBlock"/>
        <w:shd w:fill="F0F0F0" w:val="clear"/>
      </w:pPr>
      <w:r>
        <w:t>cat jane.csr | base64 | tr -d '\n'</w:t>
      </w:r>
    </w:p>
    <w:p>
      <w:pPr>
        <w:pStyle w:val="CodeBlock"/>
        <w:shd w:fill="F0F0F0" w:val="clear"/>
      </w:pPr>
      <w:r>
        <w:t># 3. CSR Object</w:t>
      </w:r>
    </w:p>
    <w:p>
      <w:pPr>
        <w:pStyle w:val="CodeBlock"/>
        <w:shd w:fill="F0F0F0" w:val="clear"/>
      </w:pPr>
      <w:r>
        <w:t>apiVersion: certificates.k8s.io/v1</w:t>
      </w:r>
    </w:p>
    <w:p>
      <w:pPr>
        <w:pStyle w:val="CodeBlock"/>
        <w:shd w:fill="F0F0F0" w:val="clear"/>
      </w:pPr>
      <w:r>
        <w:t>kind: CertificateSigningRequest</w:t>
      </w:r>
    </w:p>
    <w:p>
      <w:pPr>
        <w:pStyle w:val="CodeBlock"/>
        <w:shd w:fill="F0F0F0" w:val="clear"/>
      </w:pPr>
      <w:r>
        <w:t>metadata: { name: jane }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request: &lt;base64-encoded-csr&gt;</w:t>
      </w:r>
    </w:p>
    <w:p>
      <w:pPr>
        <w:pStyle w:val="CodeBlock"/>
        <w:shd w:fill="F0F0F0" w:val="clear"/>
      </w:pPr>
      <w:r>
        <w:t xml:space="preserve">  signerName: kubernetes.io/kube-apiserver-client</w:t>
      </w:r>
    </w:p>
    <w:p>
      <w:pPr>
        <w:pStyle w:val="CodeBlock"/>
        <w:shd w:fill="F0F0F0" w:val="clear"/>
      </w:pPr>
      <w:r>
        <w:t xml:space="preserve">  usages: [client auth]</w:t>
      </w:r>
    </w:p>
    <w:p>
      <w:pPr>
        <w:pStyle w:val="CodeBlock"/>
        <w:shd w:fill="F0F0F0" w:val="clear"/>
      </w:pPr>
      <w:r>
        <w:t># 4. Approve and extract</w:t>
      </w:r>
    </w:p>
    <w:p>
      <w:pPr>
        <w:pStyle w:val="CodeBlock"/>
        <w:shd w:fill="F0F0F0" w:val="clear"/>
      </w:pPr>
      <w:r>
        <w:t>k certificate approve jane</w:t>
      </w:r>
    </w:p>
    <w:p>
      <w:pPr>
        <w:pStyle w:val="CodeBlock"/>
        <w:shd w:fill="F0F0F0" w:val="clear"/>
      </w:pPr>
      <w:r>
        <w:t>k get csr jane -o jsonpath='{.status.certificate}' | base64 -d &gt; jane.crt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5. Configure kubeconfig</w:t>
      </w:r>
    </w:p>
    <w:p>
      <w:pPr>
        <w:pStyle w:val="CodeBlock"/>
        <w:shd w:fill="F0F0F0" w:val="clear"/>
      </w:pPr>
      <w:r>
        <w:t>k config set-credentials jane --client-certificate=jane.crt --client-key=jane.key</w:t>
      </w:r>
    </w:p>
    <w:p>
      <w:pPr>
        <w:pStyle w:val="CodeBlock"/>
        <w:shd w:fill="F0F0F0" w:val="clear"/>
      </w:pPr>
      <w:r>
        <w:t>k config set-context jane-ctx --cluster=kubernetes --user=jane</w:t>
      </w:r>
    </w:p>
    <w:p>
      <w:pPr>
        <w:pStyle w:val="CodeBlock"/>
        <w:shd w:fill="F0F0F0" w:val="clear"/>
      </w:pPr>
      <w:r>
        <w:t>k config use-context jane-ctx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Deny a CSR</w:t>
      </w:r>
    </w:p>
    <w:p>
      <w:pPr>
        <w:pStyle w:val="CodeBlock"/>
        <w:shd w:fill="F0F0F0" w:val="clear"/>
      </w:pPr>
      <w:r>
        <w:t>k certificate deny bad-user</w:t>
      </w:r>
    </w:p>
    <w:p>
      <w:r>
        <w:br w:type="page"/>
      </w:r>
    </w:p>
    <w:p>
      <w:pPr>
        <w:pStyle w:val="Heading1"/>
      </w:pPr>
      <w:r>
        <w:t>18. kubeconfig</w:t>
      </w:r>
    </w:p>
    <w:p>
      <w:r>
        <w:t>Default: ~/.kube/config. Contains: clusters (API server + CA), users (certs/tokens), contexts (cluster + user + ns).</w:t>
      </w:r>
    </w:p>
    <w:p>
      <w:pPr>
        <w:pStyle w:val="CodeBlock"/>
        <w:shd w:fill="F0F0F0" w:val="clear"/>
      </w:pPr>
      <w:r>
        <w:t>k config view</w:t>
      </w:r>
    </w:p>
    <w:p>
      <w:pPr>
        <w:pStyle w:val="CodeBlock"/>
        <w:shd w:fill="F0F0F0" w:val="clear"/>
      </w:pPr>
      <w:r>
        <w:t>k config view --kubeconfig=my-config</w:t>
      </w:r>
    </w:p>
    <w:p>
      <w:pPr>
        <w:pStyle w:val="CodeBlock"/>
        <w:shd w:fill="F0F0F0" w:val="clear"/>
      </w:pPr>
      <w:r>
        <w:t>k config get-contexts</w:t>
      </w:r>
    </w:p>
    <w:p>
      <w:pPr>
        <w:pStyle w:val="CodeBlock"/>
        <w:shd w:fill="F0F0F0" w:val="clear"/>
      </w:pPr>
      <w:r>
        <w:t>k config current-context</w:t>
      </w:r>
    </w:p>
    <w:p>
      <w:pPr>
        <w:pStyle w:val="CodeBlock"/>
        <w:shd w:fill="F0F0F0" w:val="clear"/>
      </w:pPr>
      <w:r>
        <w:t>k config use-context &lt;context&gt;</w:t>
      </w:r>
    </w:p>
    <w:p>
      <w:pPr>
        <w:pStyle w:val="CodeBlock"/>
        <w:shd w:fill="F0F0F0" w:val="clear"/>
      </w:pPr>
      <w:r>
        <w:t>k config set-context --current --namespace=dev</w:t>
      </w:r>
    </w:p>
    <w:p>
      <w:pPr>
        <w:pStyle w:val="CodeBlock"/>
        <w:shd w:fill="F0F0F0" w:val="clear"/>
      </w:pPr>
      <w:r>
        <w:t>k config set-credentials user --client-certificate=user.crt --client-key=user.key</w:t>
      </w:r>
    </w:p>
    <w:p>
      <w:pPr>
        <w:pStyle w:val="CodeBlock"/>
        <w:shd w:fill="F0F0F0" w:val="clear"/>
      </w:pPr>
      <w:r>
        <w:t>k config set-context user-ctx --cluster=kubernetes --user=user</w:t>
      </w:r>
    </w:p>
    <w:p>
      <w:r>
        <w:br w:type="page"/>
      </w:r>
    </w:p>
    <w:p>
      <w:pPr>
        <w:pStyle w:val="Heading1"/>
      </w:pPr>
      <w:r>
        <w:t>19. Security Contexts</w:t>
      </w:r>
    </w:p>
    <w:p>
      <w:r>
        <w:t>Pod-level or container-level. Container overrides pod. Capabilities only at container level.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securityContext:           # Pod-level</w:t>
      </w:r>
    </w:p>
    <w:p>
      <w:pPr>
        <w:pStyle w:val="CodeBlock"/>
        <w:shd w:fill="F0F0F0" w:val="clear"/>
      </w:pPr>
      <w:r>
        <w:t xml:space="preserve">    runAsUser: 1000</w:t>
      </w:r>
    </w:p>
    <w:p>
      <w:pPr>
        <w:pStyle w:val="CodeBlock"/>
        <w:shd w:fill="F0F0F0" w:val="clear"/>
      </w:pPr>
      <w:r>
        <w:t xml:space="preserve">    runAsGroup: 3000</w:t>
      </w:r>
    </w:p>
    <w:p>
      <w:pPr>
        <w:pStyle w:val="CodeBlock"/>
        <w:shd w:fill="F0F0F0" w:val="clear"/>
      </w:pPr>
      <w:r>
        <w:t xml:space="preserve">    fsGroup: 2000</w:t>
      </w:r>
    </w:p>
    <w:p>
      <w:pPr>
        <w:pStyle w:val="CodeBlock"/>
        <w:shd w:fill="F0F0F0" w:val="clear"/>
      </w:pPr>
      <w:r>
        <w:t xml:space="preserve">  containers:</w:t>
      </w:r>
    </w:p>
    <w:p>
      <w:pPr>
        <w:pStyle w:val="CodeBlock"/>
        <w:shd w:fill="F0F0F0" w:val="clear"/>
      </w:pPr>
      <w:r>
        <w:t xml:space="preserve">  - name: ubuntu</w:t>
      </w:r>
    </w:p>
    <w:p>
      <w:pPr>
        <w:pStyle w:val="CodeBlock"/>
        <w:shd w:fill="F0F0F0" w:val="clear"/>
      </w:pPr>
      <w:r>
        <w:t xml:space="preserve">    image: ubuntu</w:t>
      </w:r>
    </w:p>
    <w:p>
      <w:pPr>
        <w:pStyle w:val="CodeBlock"/>
        <w:shd w:fill="F0F0F0" w:val="clear"/>
      </w:pPr>
      <w:r>
        <w:t xml:space="preserve">    securityContext:          # Container-level (overrides pod)</w:t>
      </w:r>
    </w:p>
    <w:p>
      <w:pPr>
        <w:pStyle w:val="CodeBlock"/>
        <w:shd w:fill="F0F0F0" w:val="clear"/>
      </w:pPr>
      <w:r>
        <w:t xml:space="preserve">      runAsUser: 1000</w:t>
      </w:r>
    </w:p>
    <w:p>
      <w:pPr>
        <w:pStyle w:val="CodeBlock"/>
        <w:shd w:fill="F0F0F0" w:val="clear"/>
      </w:pPr>
      <w:r>
        <w:t xml:space="preserve">      runAsNonRoot: true</w:t>
      </w:r>
    </w:p>
    <w:p>
      <w:pPr>
        <w:pStyle w:val="CodeBlock"/>
        <w:shd w:fill="F0F0F0" w:val="clear"/>
      </w:pPr>
      <w:r>
        <w:t xml:space="preserve">      readOnlyRootFilesystem: true</w:t>
      </w:r>
    </w:p>
    <w:p>
      <w:pPr>
        <w:pStyle w:val="CodeBlock"/>
        <w:shd w:fill="F0F0F0" w:val="clear"/>
      </w:pPr>
      <w:r>
        <w:t xml:space="preserve">      capabilities:</w:t>
      </w:r>
    </w:p>
    <w:p>
      <w:pPr>
        <w:pStyle w:val="CodeBlock"/>
        <w:shd w:fill="F0F0F0" w:val="clear"/>
      </w:pPr>
      <w:r>
        <w:t xml:space="preserve">        add: ["NET_ADMIN", "SYS_TIME"]</w:t>
      </w:r>
    </w:p>
    <w:p>
      <w:pPr>
        <w:pStyle w:val="CodeBlock"/>
        <w:shd w:fill="F0F0F0" w:val="clear"/>
      </w:pPr>
      <w:r>
        <w:t xml:space="preserve">        drop: ["ALL"]</w:t>
      </w:r>
    </w:p>
    <w:p>
      <w:pPr>
        <w:pStyle w:val="CodeBlock"/>
        <w:shd w:fill="F0F0F0" w:val="clear"/>
      </w:pPr>
      <w:r>
        <w:t>k exec my-pod -- whoami</w:t>
      </w:r>
    </w:p>
    <w:p>
      <w:pPr>
        <w:pStyle w:val="CodeBlock"/>
        <w:shd w:fill="F0F0F0" w:val="clear"/>
      </w:pPr>
      <w:r>
        <w:t>k exec my-pod -- id</w:t>
      </w:r>
    </w:p>
    <w:p>
      <w:r>
        <w:br w:type="page"/>
      </w:r>
    </w:p>
    <w:p>
      <w:pPr>
        <w:pStyle w:val="Heading1"/>
      </w:pPr>
      <w:r>
        <w:t>20. NetworkPolicy</w:t>
      </w:r>
    </w:p>
    <w:p>
      <w:r>
        <w:t>Controls ingress/egress to pods. Requires CNI with policy support (Calico, Cilium). Default: allow all. Once policy selects pod → deny all not explicitly allowed.</w:t>
      </w:r>
    </w:p>
    <w:p>
      <w:pPr>
        <w:pStyle w:val="Heading2"/>
      </w:pPr>
      <w:r>
        <w:t>Default Deny All</w:t>
      </w:r>
    </w:p>
    <w:p>
      <w:pPr>
        <w:pStyle w:val="CodeBlock"/>
        <w:shd w:fill="F0F0F0" w:val="clear"/>
      </w:pPr>
      <w:r>
        <w:t>apiVersion: networking.k8s.io/v1</w:t>
      </w:r>
    </w:p>
    <w:p>
      <w:pPr>
        <w:pStyle w:val="CodeBlock"/>
        <w:shd w:fill="F0F0F0" w:val="clear"/>
      </w:pPr>
      <w:r>
        <w:t>kind: NetworkPolicy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default-deny-all</w:t>
      </w:r>
    </w:p>
    <w:p>
      <w:pPr>
        <w:pStyle w:val="CodeBlock"/>
        <w:shd w:fill="F0F0F0" w:val="clear"/>
      </w:pPr>
      <w:r>
        <w:t xml:space="preserve">  namespace: prod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podSelector: {}</w:t>
      </w:r>
    </w:p>
    <w:p>
      <w:pPr>
        <w:pStyle w:val="CodeBlock"/>
        <w:shd w:fill="F0F0F0" w:val="clear"/>
      </w:pPr>
      <w:r>
        <w:t xml:space="preserve">  policyTypes:</w:t>
      </w:r>
    </w:p>
    <w:p>
      <w:pPr>
        <w:pStyle w:val="CodeBlock"/>
        <w:shd w:fill="F0F0F0" w:val="clear"/>
      </w:pPr>
      <w:r>
        <w:t xml:space="preserve">  - Ingress</w:t>
      </w:r>
    </w:p>
    <w:p>
      <w:pPr>
        <w:pStyle w:val="CodeBlock"/>
        <w:shd w:fill="F0F0F0" w:val="clear"/>
      </w:pPr>
      <w:r>
        <w:t xml:space="preserve">  - Egress</w:t>
      </w:r>
    </w:p>
    <w:p>
      <w:pPr>
        <w:pStyle w:val="Heading2"/>
      </w:pPr>
      <w:r>
        <w:t>Allow Specific Ingress</w:t>
      </w:r>
    </w:p>
    <w:p>
      <w:pPr>
        <w:pStyle w:val="CodeBlock"/>
        <w:shd w:fill="F0F0F0" w:val="clear"/>
      </w:pPr>
      <w:r>
        <w:t>apiVersion: networking.k8s.io/v1</w:t>
      </w:r>
    </w:p>
    <w:p>
      <w:pPr>
        <w:pStyle w:val="CodeBlock"/>
        <w:shd w:fill="F0F0F0" w:val="clear"/>
      </w:pPr>
      <w:r>
        <w:t>kind: NetworkPolicy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allow-api-to-db</w:t>
      </w:r>
    </w:p>
    <w:p>
      <w:pPr>
        <w:pStyle w:val="CodeBlock"/>
        <w:shd w:fill="F0F0F0" w:val="clear"/>
      </w:pPr>
      <w:r>
        <w:t xml:space="preserve">  namespace: prod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podSelector:</w:t>
      </w:r>
    </w:p>
    <w:p>
      <w:pPr>
        <w:pStyle w:val="CodeBlock"/>
        <w:shd w:fill="F0F0F0" w:val="clear"/>
      </w:pPr>
      <w:r>
        <w:t xml:space="preserve">    matchLabels: { app: db }</w:t>
      </w:r>
    </w:p>
    <w:p>
      <w:pPr>
        <w:pStyle w:val="CodeBlock"/>
        <w:shd w:fill="F0F0F0" w:val="clear"/>
      </w:pPr>
      <w:r>
        <w:t xml:space="preserve">  policyTypes: [Ingress, Egress]</w:t>
      </w:r>
    </w:p>
    <w:p>
      <w:pPr>
        <w:pStyle w:val="CodeBlock"/>
        <w:shd w:fill="F0F0F0" w:val="clear"/>
      </w:pPr>
      <w:r>
        <w:t xml:space="preserve">  ingress:</w:t>
      </w:r>
    </w:p>
    <w:p>
      <w:pPr>
        <w:pStyle w:val="CodeBlock"/>
        <w:shd w:fill="F0F0F0" w:val="clear"/>
      </w:pPr>
      <w:r>
        <w:t xml:space="preserve">  - from:</w:t>
      </w:r>
    </w:p>
    <w:p>
      <w:pPr>
        <w:pStyle w:val="CodeBlock"/>
        <w:shd w:fill="F0F0F0" w:val="clear"/>
      </w:pPr>
      <w:r>
        <w:t xml:space="preserve">    - podSelector:</w:t>
      </w:r>
    </w:p>
    <w:p>
      <w:pPr>
        <w:pStyle w:val="CodeBlock"/>
        <w:shd w:fill="F0F0F0" w:val="clear"/>
      </w:pPr>
      <w:r>
        <w:t xml:space="preserve">        matchLabels: { app: api }</w:t>
      </w:r>
    </w:p>
    <w:p>
      <w:pPr>
        <w:pStyle w:val="CodeBlock"/>
        <w:shd w:fill="F0F0F0" w:val="clear"/>
      </w:pPr>
      <w:r>
        <w:t xml:space="preserve">    - namespaceSelector:</w:t>
      </w:r>
    </w:p>
    <w:p>
      <w:pPr>
        <w:pStyle w:val="CodeBlock"/>
        <w:shd w:fill="F0F0F0" w:val="clear"/>
      </w:pPr>
      <w:r>
        <w:t xml:space="preserve">        matchLabels: { env: prod }</w:t>
      </w:r>
    </w:p>
    <w:p>
      <w:pPr>
        <w:pStyle w:val="CodeBlock"/>
        <w:shd w:fill="F0F0F0" w:val="clear"/>
      </w:pPr>
      <w:r>
        <w:t xml:space="preserve">    ports: [{ protocol: TCP, port: 3306 }]</w:t>
      </w:r>
    </w:p>
    <w:p>
      <w:pPr>
        <w:pStyle w:val="CodeBlock"/>
        <w:shd w:fill="F0F0F0" w:val="clear"/>
      </w:pPr>
      <w:r>
        <w:t xml:space="preserve">  egress:</w:t>
      </w:r>
    </w:p>
    <w:p>
      <w:pPr>
        <w:pStyle w:val="CodeBlock"/>
        <w:shd w:fill="F0F0F0" w:val="clear"/>
      </w:pPr>
      <w:r>
        <w:t xml:space="preserve">  - to:</w:t>
      </w:r>
    </w:p>
    <w:p>
      <w:pPr>
        <w:pStyle w:val="CodeBlock"/>
        <w:shd w:fill="F0F0F0" w:val="clear"/>
      </w:pPr>
      <w:r>
        <w:t xml:space="preserve">    - podSelector:</w:t>
      </w:r>
    </w:p>
    <w:p>
      <w:pPr>
        <w:pStyle w:val="CodeBlock"/>
        <w:shd w:fill="F0F0F0" w:val="clear"/>
      </w:pPr>
      <w:r>
        <w:t xml:space="preserve">        matchLabels: { app: cache }</w:t>
      </w:r>
    </w:p>
    <w:p>
      <w:pPr>
        <w:pStyle w:val="CodeBlock"/>
        <w:shd w:fill="F0F0F0" w:val="clear"/>
      </w:pPr>
      <w:r>
        <w:t xml:space="preserve">    ports: [{ protocol: TCP, port: 6379 }]</w:t>
      </w:r>
    </w:p>
    <w:p>
      <w:pPr>
        <w:pStyle w:val="Heading3"/>
      </w:pPr>
      <w:r>
        <w:t>Cross-namespace &amp; IP Block</w:t>
      </w:r>
    </w:p>
    <w:p>
      <w:pPr>
        <w:pStyle w:val="CodeBlock"/>
        <w:shd w:fill="F0F0F0" w:val="clear"/>
      </w:pPr>
      <w:r>
        <w:t># Cross-namespace access</w:t>
      </w:r>
    </w:p>
    <w:p>
      <w:pPr>
        <w:pStyle w:val="CodeBlock"/>
        <w:shd w:fill="F0F0F0" w:val="clear"/>
      </w:pPr>
      <w:r>
        <w:t>ingress:</w:t>
      </w:r>
    </w:p>
    <w:p>
      <w:pPr>
        <w:pStyle w:val="CodeBlock"/>
        <w:shd w:fill="F0F0F0" w:val="clear"/>
      </w:pPr>
      <w:r>
        <w:t>- from:</w:t>
      </w:r>
    </w:p>
    <w:p>
      <w:pPr>
        <w:pStyle w:val="CodeBlock"/>
        <w:shd w:fill="F0F0F0" w:val="clear"/>
      </w:pPr>
      <w:r>
        <w:t xml:space="preserve">  - namespaceSelector:</w:t>
      </w:r>
    </w:p>
    <w:p>
      <w:pPr>
        <w:pStyle w:val="CodeBlock"/>
        <w:shd w:fill="F0F0F0" w:val="clear"/>
      </w:pPr>
      <w:r>
        <w:t xml:space="preserve">      matchLabels:</w:t>
      </w:r>
    </w:p>
    <w:p>
      <w:pPr>
        <w:pStyle w:val="CodeBlock"/>
        <w:shd w:fill="F0F0F0" w:val="clear"/>
      </w:pPr>
      <w:r>
        <w:t xml:space="preserve">        name: monitoring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External CIDR access</w:t>
      </w:r>
    </w:p>
    <w:p>
      <w:pPr>
        <w:pStyle w:val="CodeBlock"/>
        <w:shd w:fill="F0F0F0" w:val="clear"/>
      </w:pPr>
      <w:r>
        <w:t>ingress:</w:t>
      </w:r>
    </w:p>
    <w:p>
      <w:pPr>
        <w:pStyle w:val="CodeBlock"/>
        <w:shd w:fill="F0F0F0" w:val="clear"/>
      </w:pPr>
      <w:r>
        <w:t>- from:</w:t>
      </w:r>
    </w:p>
    <w:p>
      <w:pPr>
        <w:pStyle w:val="CodeBlock"/>
        <w:shd w:fill="F0F0F0" w:val="clear"/>
      </w:pPr>
      <w:r>
        <w:t xml:space="preserve">  - ipBlock:</w:t>
      </w:r>
    </w:p>
    <w:p>
      <w:pPr>
        <w:pStyle w:val="CodeBlock"/>
        <w:shd w:fill="F0F0F0" w:val="clear"/>
      </w:pPr>
      <w:r>
        <w:t xml:space="preserve">      cidr: 203.0.113.0/24</w:t>
      </w:r>
    </w:p>
    <w:p>
      <w:pPr>
        <w:pStyle w:val="CodeBlock"/>
        <w:shd w:fill="F0F0F0" w:val="clear"/>
      </w:pPr>
      <w:r>
        <w:t xml:space="preserve">      except:</w:t>
      </w:r>
    </w:p>
    <w:p>
      <w:pPr>
        <w:pStyle w:val="CodeBlock"/>
        <w:shd w:fill="F0F0F0" w:val="clear"/>
      </w:pPr>
      <w:r>
        <w:t xml:space="preserve">      - 203.0.113.128/25</w:t>
      </w:r>
    </w:p>
    <w:p>
      <w:pPr>
        <w:pStyle w:val="CodeBlock"/>
        <w:shd w:fill="F0F0F0" w:val="clear"/>
      </w:pPr>
      <w:r>
        <w:t># Test from debug pod</w:t>
      </w:r>
    </w:p>
    <w:p>
      <w:pPr>
        <w:pStyle w:val="CodeBlock"/>
        <w:shd w:fill="F0F0F0" w:val="clear"/>
      </w:pPr>
      <w:r>
        <w:t>k run test --rm -it --image=busybox:1.28 --restart=Never -- sh</w:t>
      </w:r>
    </w:p>
    <w:p>
      <w:pPr>
        <w:pStyle w:val="CodeBlock"/>
        <w:shd w:fill="F0F0F0" w:val="clear"/>
      </w:pPr>
      <w:r>
        <w:t>nc -zv db 3306</w:t>
      </w:r>
    </w:p>
    <w:p>
      <w:pPr>
        <w:pStyle w:val="CodeBlock"/>
        <w:shd w:fill="F0F0F0" w:val="clear"/>
      </w:pPr>
      <w:r>
        <w:t>wget -qO- http://web.default.svc.cluster.local:80</w:t>
      </w:r>
    </w:p>
    <w:p>
      <w:r>
        <w:br w:type="page"/>
      </w:r>
    </w:p>
    <w:p>
      <w:pPr>
        <w:pStyle w:val="Heading1"/>
      </w:pPr>
      <w:r>
        <w:t>21. Storage — PV, PVC, StorageClass</w:t>
      </w:r>
    </w:p>
    <w:p>
      <w:pPr>
        <w:pStyle w:val="Heading2"/>
      </w:pPr>
      <w:r>
        <w:t>PersistentVolume (PV)</w:t>
      </w:r>
    </w:p>
    <w:p>
      <w:pPr>
        <w:pStyle w:val="CodeBlock"/>
        <w:shd w:fill="F0F0F0" w:val="clear"/>
      </w:pPr>
      <w:r>
        <w:t>apiVersion: v1</w:t>
      </w:r>
    </w:p>
    <w:p>
      <w:pPr>
        <w:pStyle w:val="CodeBlock"/>
        <w:shd w:fill="F0F0F0" w:val="clear"/>
      </w:pPr>
      <w:r>
        <w:t>kind: PersistentVolume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pv1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capacity: { storage: 1Gi }</w:t>
      </w:r>
    </w:p>
    <w:p>
      <w:pPr>
        <w:pStyle w:val="CodeBlock"/>
        <w:shd w:fill="F0F0F0" w:val="clear"/>
      </w:pPr>
      <w:r>
        <w:t xml:space="preserve">  accessModes: [ReadWriteOnce]        # RWO, ROX, RWX</w:t>
      </w:r>
    </w:p>
    <w:p>
      <w:pPr>
        <w:pStyle w:val="CodeBlock"/>
        <w:shd w:fill="F0F0F0" w:val="clear"/>
      </w:pPr>
      <w:r>
        <w:t xml:space="preserve">  persistentVolumeReclaimPolicy: Retain   # Retain, Delete, Recycle</w:t>
      </w:r>
    </w:p>
    <w:p>
      <w:pPr>
        <w:pStyle w:val="CodeBlock"/>
        <w:shd w:fill="F0F0F0" w:val="clear"/>
      </w:pPr>
      <w:r>
        <w:t xml:space="preserve">  hostPath: { path: /mnt/data }</w:t>
      </w:r>
    </w:p>
    <w:p>
      <w:pPr>
        <w:pStyle w:val="Heading2"/>
      </w:pPr>
      <w:r>
        <w:t>PersistentVolumeClaim (PVC)</w:t>
      </w:r>
    </w:p>
    <w:p>
      <w:pPr>
        <w:pStyle w:val="CodeBlock"/>
        <w:shd w:fill="F0F0F0" w:val="clear"/>
      </w:pPr>
      <w:r>
        <w:t>apiVersion: v1</w:t>
      </w:r>
    </w:p>
    <w:p>
      <w:pPr>
        <w:pStyle w:val="CodeBlock"/>
        <w:shd w:fill="F0F0F0" w:val="clear"/>
      </w:pPr>
      <w:r>
        <w:t>kind: PersistentVolumeClaim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pvc1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accessModes: [ReadWriteOnce]</w:t>
      </w:r>
    </w:p>
    <w:p>
      <w:pPr>
        <w:pStyle w:val="CodeBlock"/>
        <w:shd w:fill="F0F0F0" w:val="clear"/>
      </w:pPr>
      <w:r>
        <w:t xml:space="preserve">  resources:</w:t>
      </w:r>
    </w:p>
    <w:p>
      <w:pPr>
        <w:pStyle w:val="CodeBlock"/>
        <w:shd w:fill="F0F0F0" w:val="clear"/>
      </w:pPr>
      <w:r>
        <w:t xml:space="preserve">    requests: { storage: 500Mi }</w:t>
      </w:r>
    </w:p>
    <w:p>
      <w:pPr>
        <w:pStyle w:val="CodeBlock"/>
        <w:shd w:fill="F0F0F0" w:val="clear"/>
      </w:pPr>
      <w:r>
        <w:t xml:space="preserve">  storageClassName: ""     # empty = static binding only</w:t>
      </w:r>
    </w:p>
    <w:p>
      <w:pPr>
        <w:pStyle w:val="Heading2"/>
      </w:pPr>
      <w:r>
        <w:t>Using PVC in Pod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containers:</w:t>
      </w:r>
    </w:p>
    <w:p>
      <w:pPr>
        <w:pStyle w:val="CodeBlock"/>
        <w:shd w:fill="F0F0F0" w:val="clear"/>
      </w:pPr>
      <w:r>
        <w:t xml:space="preserve">  - name: app</w:t>
      </w:r>
    </w:p>
    <w:p>
      <w:pPr>
        <w:pStyle w:val="CodeBlock"/>
        <w:shd w:fill="F0F0F0" w:val="clear"/>
      </w:pPr>
      <w:r>
        <w:t xml:space="preserve">    image: nginx</w:t>
      </w:r>
    </w:p>
    <w:p>
      <w:pPr>
        <w:pStyle w:val="CodeBlock"/>
        <w:shd w:fill="F0F0F0" w:val="clear"/>
      </w:pPr>
      <w:r>
        <w:t xml:space="preserve">    volumeMounts:</w:t>
      </w:r>
    </w:p>
    <w:p>
      <w:pPr>
        <w:pStyle w:val="CodeBlock"/>
        <w:shd w:fill="F0F0F0" w:val="clear"/>
      </w:pPr>
      <w:r>
        <w:t xml:space="preserve">    - name: data</w:t>
      </w:r>
    </w:p>
    <w:p>
      <w:pPr>
        <w:pStyle w:val="CodeBlock"/>
        <w:shd w:fill="F0F0F0" w:val="clear"/>
      </w:pPr>
      <w:r>
        <w:t xml:space="preserve">      mountPath: /data</w:t>
      </w:r>
    </w:p>
    <w:p>
      <w:pPr>
        <w:pStyle w:val="CodeBlock"/>
        <w:shd w:fill="F0F0F0" w:val="clear"/>
      </w:pPr>
      <w:r>
        <w:t xml:space="preserve">  volumes:</w:t>
      </w:r>
    </w:p>
    <w:p>
      <w:pPr>
        <w:pStyle w:val="CodeBlock"/>
        <w:shd w:fill="F0F0F0" w:val="clear"/>
      </w:pPr>
      <w:r>
        <w:t xml:space="preserve">  - name: data</w:t>
      </w:r>
    </w:p>
    <w:p>
      <w:pPr>
        <w:pStyle w:val="CodeBlock"/>
        <w:shd w:fill="F0F0F0" w:val="clear"/>
      </w:pPr>
      <w:r>
        <w:t xml:space="preserve">    persistentVolumeClaim:</w:t>
      </w:r>
    </w:p>
    <w:p>
      <w:pPr>
        <w:pStyle w:val="CodeBlock"/>
        <w:shd w:fill="F0F0F0" w:val="clear"/>
      </w:pPr>
      <w:r>
        <w:t xml:space="preserve">      claimName: pvc1</w:t>
      </w:r>
    </w:p>
    <w:p>
      <w:pPr>
        <w:pStyle w:val="Heading2"/>
      </w:pPr>
      <w:r>
        <w:t>StorageClass (Dynamic Provisioning)</w:t>
      </w:r>
    </w:p>
    <w:p>
      <w:pPr>
        <w:pStyle w:val="CodeBlock"/>
        <w:shd w:fill="F0F0F0" w:val="clear"/>
      </w:pPr>
      <w:r>
        <w:t>apiVersion: storage.k8s.io/v1</w:t>
      </w:r>
    </w:p>
    <w:p>
      <w:pPr>
        <w:pStyle w:val="CodeBlock"/>
        <w:shd w:fill="F0F0F0" w:val="clear"/>
      </w:pPr>
      <w:r>
        <w:t>kind: StorageClass</w:t>
      </w:r>
    </w:p>
    <w:p>
      <w:pPr>
        <w:pStyle w:val="CodeBlock"/>
        <w:shd w:fill="F0F0F0" w:val="clear"/>
      </w:pPr>
      <w:r>
        <w:t>metadata: { name: fast }</w:t>
      </w:r>
    </w:p>
    <w:p>
      <w:pPr>
        <w:pStyle w:val="CodeBlock"/>
        <w:shd w:fill="F0F0F0" w:val="clear"/>
      </w:pPr>
      <w:r>
        <w:t>provisioner: kubernetes.io/gce-pd</w:t>
      </w:r>
    </w:p>
    <w:p>
      <w:pPr>
        <w:pStyle w:val="CodeBlock"/>
        <w:shd w:fill="F0F0F0" w:val="clear"/>
      </w:pPr>
      <w:r>
        <w:t>parameters: { type: pd-ssd }</w:t>
      </w:r>
    </w:p>
    <w:p>
      <w:pPr>
        <w:pStyle w:val="CodeBlock"/>
        <w:shd w:fill="F0F0F0" w:val="clear"/>
      </w:pPr>
      <w:r>
        <w:t>reclaimPolicy: Delete</w:t>
      </w:r>
    </w:p>
    <w:p>
      <w:pPr>
        <w:pStyle w:val="CodeBlock"/>
        <w:shd w:fill="F0F0F0" w:val="clear"/>
      </w:pPr>
      <w:r>
        <w:t>allowVolumeExpansion: true</w:t>
      </w:r>
    </w:p>
    <w:p>
      <w:pPr>
        <w:pStyle w:val="CodeBlock"/>
        <w:shd w:fill="F0F0F0" w:val="clear"/>
      </w:pPr>
      <w:r>
        <w:t>k get pv</w:t>
      </w:r>
    </w:p>
    <w:p>
      <w:pPr>
        <w:pStyle w:val="CodeBlock"/>
        <w:shd w:fill="F0F0F0" w:val="clear"/>
      </w:pPr>
      <w:r>
        <w:t>k get pvc</w:t>
      </w:r>
    </w:p>
    <w:p>
      <w:pPr>
        <w:pStyle w:val="CodeBlock"/>
        <w:shd w:fill="F0F0F0" w:val="clear"/>
      </w:pPr>
      <w:r>
        <w:t>k get sc</w:t>
      </w:r>
    </w:p>
    <w:p>
      <w:pPr>
        <w:pStyle w:val="CodeBlock"/>
        <w:shd w:fill="F0F0F0" w:val="clear"/>
      </w:pPr>
      <w:r>
        <w:t>k describe pv pv1</w:t>
      </w:r>
    </w:p>
    <w:p>
      <w:pPr>
        <w:pStyle w:val="CodeBlock"/>
        <w:shd w:fill="F0F0F0" w:val="clear"/>
      </w:pPr>
      <w:r>
        <w:t>k describe pvc pvc1</w:t>
      </w:r>
    </w:p>
    <w:p>
      <w:r>
        <w:t>AccessModes: RWO (ReadWriteOnce) | ROX (ReadOnlyMany) | RWX (ReadWriteMany)</w:t>
      </w:r>
    </w:p>
    <w:p>
      <w:r>
        <w:t>Volume Types: emptyDir (temp), hostPath (node), persistentVolumeClaim (persist), configMap, secret</w:t>
      </w:r>
    </w:p>
    <w:p>
      <w:r>
        <w:br w:type="page"/>
      </w:r>
    </w:p>
    <w:p>
      <w:pPr>
        <w:pStyle w:val="Heading1"/>
      </w:pPr>
      <w:r>
        <w:t>22. Services &amp; Networking</w:t>
      </w:r>
    </w:p>
    <w:p>
      <w:r>
        <w:t>Every Pod gets unique IP. Pods talk without NAT. Service = stable VIP + load balancing.</w:t>
      </w:r>
    </w:p>
    <w:p>
      <w:pPr>
        <w:pStyle w:val="Heading2"/>
      </w:pPr>
      <w:r>
        <w:t>Service Types</w:t>
      </w:r>
    </w:p>
    <w:p>
      <w:r>
        <w:t>ClusterIP (default): internal VIP. NodePort: node IP + port (30000-32767). LoadBalancer: cloud LB.</w:t>
      </w:r>
    </w:p>
    <w:p>
      <w:pPr>
        <w:pStyle w:val="Heading2"/>
      </w:pPr>
      <w:r>
        <w:t>Linux Networking Commands (CKA)</w:t>
      </w:r>
    </w:p>
    <w:p>
      <w:pPr>
        <w:pStyle w:val="CodeBlock"/>
        <w:shd w:fill="F0F0F0" w:val="clear"/>
      </w:pPr>
      <w:r>
        <w:t>ip link                              # list interfaces</w:t>
      </w:r>
    </w:p>
    <w:p>
      <w:pPr>
        <w:pStyle w:val="CodeBlock"/>
        <w:shd w:fill="F0F0F0" w:val="clear"/>
      </w:pPr>
      <w:r>
        <w:t>ip addr                              # show IPs</w:t>
      </w:r>
    </w:p>
    <w:p>
      <w:pPr>
        <w:pStyle w:val="CodeBlock"/>
        <w:shd w:fill="F0F0F0" w:val="clear"/>
      </w:pPr>
      <w:r>
        <w:t>ip route show                        # routing table</w:t>
      </w:r>
    </w:p>
    <w:p>
      <w:pPr>
        <w:pStyle w:val="CodeBlock"/>
        <w:shd w:fill="F0F0F0" w:val="clear"/>
      </w:pPr>
      <w:r>
        <w:t>ip route add 192.168.2.0/24 via 192.168.1.1</w:t>
      </w:r>
    </w:p>
    <w:p>
      <w:pPr>
        <w:pStyle w:val="CodeBlock"/>
        <w:shd w:fill="F0F0F0" w:val="clear"/>
      </w:pPr>
      <w:r>
        <w:t>ip route add default via 192.168.1.1</w:t>
      </w:r>
    </w:p>
    <w:p>
      <w:pPr>
        <w:pStyle w:val="CodeBlock"/>
        <w:shd w:fill="F0F0F0" w:val="clear"/>
      </w:pPr>
      <w:r>
        <w:t>cat /proc/sys/net/ipv4/ip_forward    # 0=disabled, 1=enabled</w:t>
      </w:r>
    </w:p>
    <w:p>
      <w:pPr>
        <w:pStyle w:val="CodeBlock"/>
        <w:shd w:fill="F0F0F0" w:val="clear"/>
      </w:pPr>
      <w:r>
        <w:t>echo 1 &gt; /proc/sys/net/ipv4/ip_forward</w:t>
      </w:r>
    </w:p>
    <w:p>
      <w:pPr>
        <w:pStyle w:val="Heading2"/>
      </w:pPr>
      <w:r>
        <w:t>CNI (Container Network Interface)</w:t>
      </w:r>
    </w:p>
    <w:p>
      <w:pPr>
        <w:pStyle w:val="CodeBlock"/>
        <w:shd w:fill="F0F0F0" w:val="clear"/>
      </w:pPr>
      <w:r>
        <w:t>ls /etc/cni/net.d/                   # CNI config</w:t>
      </w:r>
    </w:p>
    <w:p>
      <w:pPr>
        <w:pStyle w:val="CodeBlock"/>
        <w:shd w:fill="F0F0F0" w:val="clear"/>
      </w:pPr>
      <w:r>
        <w:t>ls /opt/cni/bin/                     # CNI binaries</w:t>
      </w:r>
    </w:p>
    <w:p>
      <w:pPr>
        <w:pStyle w:val="CodeBlock"/>
        <w:shd w:fill="F0F0F0" w:val="clear"/>
      </w:pPr>
      <w:r>
        <w:t>k get node -o jsonpath='{.spec.podCIDR}'</w:t>
      </w:r>
    </w:p>
    <w:p>
      <w:pPr>
        <w:pStyle w:val="Heading2"/>
      </w:pPr>
      <w:r>
        <w:t>Service Debugging</w:t>
      </w:r>
    </w:p>
    <w:p>
      <w:pPr>
        <w:pStyle w:val="CodeBlock"/>
        <w:shd w:fill="F0F0F0" w:val="clear"/>
      </w:pPr>
      <w:r>
        <w:t>k get svc,endpoints &lt;svc-name&gt;</w:t>
      </w:r>
    </w:p>
    <w:p>
      <w:pPr>
        <w:pStyle w:val="CodeBlock"/>
        <w:shd w:fill="F0F0F0" w:val="clear"/>
      </w:pPr>
      <w:r>
        <w:t># Empty endpoints → wrong selector</w:t>
      </w:r>
    </w:p>
    <w:p>
      <w:pPr>
        <w:pStyle w:val="CodeBlock"/>
        <w:shd w:fill="F0F0F0" w:val="clear"/>
      </w:pPr>
      <w:r>
        <w:t>iptables-save | grep &lt;service-name&gt;</w:t>
      </w:r>
    </w:p>
    <w:p>
      <w:pPr>
        <w:pStyle w:val="CodeBlock"/>
        <w:shd w:fill="F0F0F0" w:val="clear"/>
      </w:pPr>
      <w:r>
        <w:t>k logs -n kube-system -l k8s-app=kube-proxy</w:t>
      </w:r>
    </w:p>
    <w:p>
      <w:r>
        <w:br w:type="page"/>
      </w:r>
    </w:p>
    <w:p>
      <w:pPr>
        <w:pStyle w:val="Heading1"/>
      </w:pPr>
      <w:r>
        <w:t>23. DNS &amp; CoreDNS</w:t>
      </w:r>
    </w:p>
    <w:p>
      <w:r>
        <w:t>CoreDNS: cluster internal DNS. Runs as pods in kube-system. Config in coredns ConfigMap (Corefile).</w:t>
      </w:r>
    </w:p>
    <w:p>
      <w:r>
        <w:t>FQDN: Service → my-svc.my-ns.svc.cluster.local | Pod → 1-2-3-4.my-ns.pod.cluster.local</w:t>
      </w:r>
    </w:p>
    <w:p>
      <w:pPr>
        <w:pStyle w:val="CodeBlock"/>
        <w:shd w:fill="F0F0F0" w:val="clear"/>
      </w:pPr>
      <w:r>
        <w:t># Test DNS</w:t>
      </w:r>
    </w:p>
    <w:p>
      <w:pPr>
        <w:pStyle w:val="CodeBlock"/>
        <w:shd w:fill="F0F0F0" w:val="clear"/>
      </w:pPr>
      <w:r>
        <w:t>k run -it --rm debug --image=busybox:1.28 -- nslookup kubernetes</w:t>
      </w:r>
    </w:p>
    <w:p>
      <w:pPr>
        <w:pStyle w:val="CodeBlock"/>
        <w:shd w:fill="F0F0F0" w:val="clear"/>
      </w:pPr>
      <w:r>
        <w:t>k run -it --rm debug --image=busybox:1.28 -- nslookup &lt;svc&gt;.&lt;ns&gt;.svc.cluster.local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Check CoreDNS</w:t>
      </w:r>
    </w:p>
    <w:p>
      <w:pPr>
        <w:pStyle w:val="CodeBlock"/>
        <w:shd w:fill="F0F0F0" w:val="clear"/>
      </w:pPr>
      <w:r>
        <w:t>k get pods -n kube-system -l k8s-app=kube-dns</w:t>
      </w:r>
    </w:p>
    <w:p>
      <w:pPr>
        <w:pStyle w:val="CodeBlock"/>
        <w:shd w:fill="F0F0F0" w:val="clear"/>
      </w:pPr>
      <w:r>
        <w:t>k get configmap coredns -n kube-system -o yaml</w:t>
      </w:r>
    </w:p>
    <w:p>
      <w:pPr>
        <w:pStyle w:val="CodeBlock"/>
        <w:shd w:fill="F0F0F0" w:val="clear"/>
      </w:pPr>
      <w:r>
        <w:t>k logs &lt;coredns-pod&gt; -n kube-system</w:t>
      </w:r>
    </w:p>
    <w:p>
      <w:r>
        <w:br w:type="page"/>
      </w:r>
    </w:p>
    <w:p>
      <w:pPr>
        <w:pStyle w:val="Heading1"/>
      </w:pPr>
      <w:r>
        <w:t>24. Ingress</w:t>
      </w:r>
    </w:p>
    <w:p>
      <w:r>
        <w:t>Requires Ingress Controller (e.g., nginx-ingress). Manages external HTTP/HTTPS access.</w:t>
      </w:r>
    </w:p>
    <w:p>
      <w:pPr>
        <w:pStyle w:val="Heading2"/>
      </w:pPr>
      <w:r>
        <w:t>Path-based Routing</w:t>
      </w:r>
    </w:p>
    <w:p>
      <w:pPr>
        <w:pStyle w:val="CodeBlock"/>
        <w:shd w:fill="F0F0F0" w:val="clear"/>
      </w:pPr>
      <w:r>
        <w:t>apiVersion: networking.k8s.io/v1</w:t>
      </w:r>
    </w:p>
    <w:p>
      <w:pPr>
        <w:pStyle w:val="CodeBlock"/>
        <w:shd w:fill="F0F0F0" w:val="clear"/>
      </w:pPr>
      <w:r>
        <w:t>kind: Ingress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app-ingress</w:t>
      </w:r>
    </w:p>
    <w:p>
      <w:pPr>
        <w:pStyle w:val="CodeBlock"/>
        <w:shd w:fill="F0F0F0" w:val="clear"/>
      </w:pPr>
      <w:r>
        <w:t xml:space="preserve">  annotations:</w:t>
      </w:r>
    </w:p>
    <w:p>
      <w:pPr>
        <w:pStyle w:val="CodeBlock"/>
        <w:shd w:fill="F0F0F0" w:val="clear"/>
      </w:pPr>
      <w:r>
        <w:t xml:space="preserve">    nginx.ingress.kubernetes.io/rewrite-target: /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rules:</w:t>
      </w:r>
    </w:p>
    <w:p>
      <w:pPr>
        <w:pStyle w:val="CodeBlock"/>
        <w:shd w:fill="F0F0F0" w:val="clear"/>
      </w:pPr>
      <w:r>
        <w:t xml:space="preserve">  - http:</w:t>
      </w:r>
    </w:p>
    <w:p>
      <w:pPr>
        <w:pStyle w:val="CodeBlock"/>
        <w:shd w:fill="F0F0F0" w:val="clear"/>
      </w:pPr>
      <w:r>
        <w:t xml:space="preserve">      paths:</w:t>
      </w:r>
    </w:p>
    <w:p>
      <w:pPr>
        <w:pStyle w:val="CodeBlock"/>
        <w:shd w:fill="F0F0F0" w:val="clear"/>
      </w:pPr>
      <w:r>
        <w:t xml:space="preserve">      - path: /wear</w:t>
      </w:r>
    </w:p>
    <w:p>
      <w:pPr>
        <w:pStyle w:val="CodeBlock"/>
        <w:shd w:fill="F0F0F0" w:val="clear"/>
      </w:pPr>
      <w:r>
        <w:t xml:space="preserve">        pathType: Prefix</w:t>
      </w:r>
    </w:p>
    <w:p>
      <w:pPr>
        <w:pStyle w:val="CodeBlock"/>
        <w:shd w:fill="F0F0F0" w:val="clear"/>
      </w:pPr>
      <w:r>
        <w:t xml:space="preserve">        backend:</w:t>
      </w:r>
    </w:p>
    <w:p>
      <w:pPr>
        <w:pStyle w:val="CodeBlock"/>
        <w:shd w:fill="F0F0F0" w:val="clear"/>
      </w:pPr>
      <w:r>
        <w:t xml:space="preserve">          service: { name: wear-service, port: { number: 80 } }</w:t>
      </w:r>
    </w:p>
    <w:p>
      <w:pPr>
        <w:pStyle w:val="CodeBlock"/>
        <w:shd w:fill="F0F0F0" w:val="clear"/>
      </w:pPr>
      <w:r>
        <w:t xml:space="preserve">      - path: /watch</w:t>
      </w:r>
    </w:p>
    <w:p>
      <w:pPr>
        <w:pStyle w:val="CodeBlock"/>
        <w:shd w:fill="F0F0F0" w:val="clear"/>
      </w:pPr>
      <w:r>
        <w:t xml:space="preserve">        pathType: Prefix</w:t>
      </w:r>
    </w:p>
    <w:p>
      <w:pPr>
        <w:pStyle w:val="CodeBlock"/>
        <w:shd w:fill="F0F0F0" w:val="clear"/>
      </w:pPr>
      <w:r>
        <w:t xml:space="preserve">        backend:</w:t>
      </w:r>
    </w:p>
    <w:p>
      <w:pPr>
        <w:pStyle w:val="CodeBlock"/>
        <w:shd w:fill="F0F0F0" w:val="clear"/>
      </w:pPr>
      <w:r>
        <w:t xml:space="preserve">          service: { name: watch-service, port: { number: 80 } }</w:t>
      </w:r>
    </w:p>
    <w:p>
      <w:pPr>
        <w:pStyle w:val="Heading2"/>
      </w:pPr>
      <w:r>
        <w:t>Host-based Routing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rules:</w:t>
      </w:r>
    </w:p>
    <w:p>
      <w:pPr>
        <w:pStyle w:val="CodeBlock"/>
        <w:shd w:fill="F0F0F0" w:val="clear"/>
      </w:pPr>
      <w:r>
        <w:t xml:space="preserve">  - host: wear.example.com</w:t>
      </w:r>
    </w:p>
    <w:p>
      <w:pPr>
        <w:pStyle w:val="CodeBlock"/>
        <w:shd w:fill="F0F0F0" w:val="clear"/>
      </w:pPr>
      <w:r>
        <w:t xml:space="preserve">    http:</w:t>
      </w:r>
    </w:p>
    <w:p>
      <w:pPr>
        <w:pStyle w:val="CodeBlock"/>
        <w:shd w:fill="F0F0F0" w:val="clear"/>
      </w:pPr>
      <w:r>
        <w:t xml:space="preserve">      paths:</w:t>
      </w:r>
    </w:p>
    <w:p>
      <w:pPr>
        <w:pStyle w:val="CodeBlock"/>
        <w:shd w:fill="F0F0F0" w:val="clear"/>
      </w:pPr>
      <w:r>
        <w:t xml:space="preserve">      - path: /</w:t>
      </w:r>
    </w:p>
    <w:p>
      <w:pPr>
        <w:pStyle w:val="CodeBlock"/>
        <w:shd w:fill="F0F0F0" w:val="clear"/>
      </w:pPr>
      <w:r>
        <w:t xml:space="preserve">        pathType: Prefix</w:t>
      </w:r>
    </w:p>
    <w:p>
      <w:pPr>
        <w:pStyle w:val="CodeBlock"/>
        <w:shd w:fill="F0F0F0" w:val="clear"/>
      </w:pPr>
      <w:r>
        <w:t xml:space="preserve">        backend:</w:t>
      </w:r>
    </w:p>
    <w:p>
      <w:pPr>
        <w:pStyle w:val="CodeBlock"/>
        <w:shd w:fill="F0F0F0" w:val="clear"/>
      </w:pPr>
      <w:r>
        <w:t xml:space="preserve">          service: { name: wear-svc, port: { number: 80 } }</w:t>
      </w:r>
    </w:p>
    <w:p>
      <w:pPr>
        <w:pStyle w:val="CodeBlock"/>
        <w:shd w:fill="F0F0F0" w:val="clear"/>
      </w:pPr>
      <w:r>
        <w:t xml:space="preserve">  - host: watch.example.com</w:t>
      </w:r>
    </w:p>
    <w:p>
      <w:pPr>
        <w:pStyle w:val="CodeBlock"/>
        <w:shd w:fill="F0F0F0" w:val="clear"/>
      </w:pPr>
      <w:r>
        <w:t xml:space="preserve">    http:</w:t>
      </w:r>
    </w:p>
    <w:p>
      <w:pPr>
        <w:pStyle w:val="CodeBlock"/>
        <w:shd w:fill="F0F0F0" w:val="clear"/>
      </w:pPr>
      <w:r>
        <w:t xml:space="preserve">      paths:</w:t>
      </w:r>
    </w:p>
    <w:p>
      <w:pPr>
        <w:pStyle w:val="CodeBlock"/>
        <w:shd w:fill="F0F0F0" w:val="clear"/>
      </w:pPr>
      <w:r>
        <w:t xml:space="preserve">      - path: /</w:t>
      </w:r>
    </w:p>
    <w:p>
      <w:pPr>
        <w:pStyle w:val="CodeBlock"/>
        <w:shd w:fill="F0F0F0" w:val="clear"/>
      </w:pPr>
      <w:r>
        <w:t xml:space="preserve">        pathType: Prefix</w:t>
      </w:r>
    </w:p>
    <w:p>
      <w:pPr>
        <w:pStyle w:val="CodeBlock"/>
        <w:shd w:fill="F0F0F0" w:val="clear"/>
      </w:pPr>
      <w:r>
        <w:t xml:space="preserve">        backend:</w:t>
      </w:r>
    </w:p>
    <w:p>
      <w:pPr>
        <w:pStyle w:val="CodeBlock"/>
        <w:shd w:fill="F0F0F0" w:val="clear"/>
      </w:pPr>
      <w:r>
        <w:t xml:space="preserve">          service: { name: watch-svc, port: { number: 80 } }</w:t>
      </w:r>
    </w:p>
    <w:p>
      <w:pPr>
        <w:pStyle w:val="Heading2"/>
      </w:pPr>
      <w:r>
        <w:t>Ingress with TLS</w:t>
      </w:r>
    </w:p>
    <w:p>
      <w:pPr>
        <w:pStyle w:val="CodeBlock"/>
        <w:shd w:fill="F0F0F0" w:val="clear"/>
      </w:pPr>
      <w:r>
        <w:t>k create secret tls webapp-tls --cert=tls.crt --key=tls.key -n apps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tls:</w:t>
      </w:r>
    </w:p>
    <w:p>
      <w:pPr>
        <w:pStyle w:val="CodeBlock"/>
        <w:shd w:fill="F0F0F0" w:val="clear"/>
      </w:pPr>
      <w:r>
        <w:t xml:space="preserve">  - hosts:</w:t>
      </w:r>
    </w:p>
    <w:p>
      <w:pPr>
        <w:pStyle w:val="CodeBlock"/>
        <w:shd w:fill="F0F0F0" w:val="clear"/>
      </w:pPr>
      <w:r>
        <w:t xml:space="preserve">    - webapp.example.com</w:t>
      </w:r>
    </w:p>
    <w:p>
      <w:pPr>
        <w:pStyle w:val="CodeBlock"/>
        <w:shd w:fill="F0F0F0" w:val="clear"/>
      </w:pPr>
      <w:r>
        <w:t xml:space="preserve">    secretName: webapp-tls</w:t>
      </w:r>
    </w:p>
    <w:p>
      <w:pPr>
        <w:pStyle w:val="CodeBlock"/>
        <w:shd w:fill="F0F0F0" w:val="clear"/>
      </w:pPr>
      <w:r>
        <w:t xml:space="preserve">  rules:</w:t>
      </w:r>
    </w:p>
    <w:p>
      <w:pPr>
        <w:pStyle w:val="CodeBlock"/>
        <w:shd w:fill="F0F0F0" w:val="clear"/>
      </w:pPr>
      <w:r>
        <w:t xml:space="preserve">  - host: webapp.example.com</w:t>
      </w:r>
    </w:p>
    <w:p>
      <w:pPr>
        <w:pStyle w:val="CodeBlock"/>
        <w:shd w:fill="F0F0F0" w:val="clear"/>
      </w:pPr>
      <w:r>
        <w:t xml:space="preserve">    http:</w:t>
      </w:r>
    </w:p>
    <w:p>
      <w:pPr>
        <w:pStyle w:val="CodeBlock"/>
        <w:shd w:fill="F0F0F0" w:val="clear"/>
      </w:pPr>
      <w:r>
        <w:t xml:space="preserve">      paths:</w:t>
      </w:r>
    </w:p>
    <w:p>
      <w:pPr>
        <w:pStyle w:val="CodeBlock"/>
        <w:shd w:fill="F0F0F0" w:val="clear"/>
      </w:pPr>
      <w:r>
        <w:t xml:space="preserve">      - path: /</w:t>
      </w:r>
    </w:p>
    <w:p>
      <w:pPr>
        <w:pStyle w:val="CodeBlock"/>
        <w:shd w:fill="F0F0F0" w:val="clear"/>
      </w:pPr>
      <w:r>
        <w:t xml:space="preserve">        pathType: Prefix</w:t>
      </w:r>
    </w:p>
    <w:p>
      <w:pPr>
        <w:pStyle w:val="CodeBlock"/>
        <w:shd w:fill="F0F0F0" w:val="clear"/>
      </w:pPr>
      <w:r>
        <w:t xml:space="preserve">        backend:</w:t>
      </w:r>
    </w:p>
    <w:p>
      <w:pPr>
        <w:pStyle w:val="CodeBlock"/>
        <w:shd w:fill="F0F0F0" w:val="clear"/>
      </w:pPr>
      <w:r>
        <w:t xml:space="preserve">          service: { name: webapp-svc, port: { number: 80 } }</w:t>
      </w:r>
    </w:p>
    <w:p>
      <w:pPr>
        <w:pStyle w:val="CodeBlock"/>
        <w:shd w:fill="F0F0F0" w:val="clear"/>
      </w:pPr>
      <w:r>
        <w:t>k create ingress my-ingress --rule="host/path=svc:80" --dry-run=client -o yaml</w:t>
      </w:r>
    </w:p>
    <w:p>
      <w:pPr>
        <w:pStyle w:val="CodeBlock"/>
        <w:shd w:fill="F0F0F0" w:val="clear"/>
      </w:pPr>
      <w:r>
        <w:t>k get ingress</w:t>
      </w:r>
    </w:p>
    <w:p>
      <w:pPr>
        <w:pStyle w:val="CodeBlock"/>
        <w:shd w:fill="F0F0F0" w:val="clear"/>
      </w:pPr>
      <w:r>
        <w:t>k describe ingress app-ingress</w:t>
      </w:r>
    </w:p>
    <w:p>
      <w:r>
        <w:br w:type="page"/>
      </w:r>
    </w:p>
    <w:p>
      <w:pPr>
        <w:pStyle w:val="Heading1"/>
      </w:pPr>
      <w:r>
        <w:t>25. ETCD Backup &amp; Restore</w:t>
      </w:r>
    </w:p>
    <w:p>
      <w:r>
        <w:rPr>
          <w:b/>
          <w:color w:val="C62828"/>
          <w:sz w:val="18"/>
        </w:rPr>
        <w:t xml:space="preserve">EXAM: </w:t>
      </w:r>
      <w:r>
        <w:rPr>
          <w:sz w:val="18"/>
        </w:rPr>
        <w:t>This appears in almost every CKA exam. Memorize the command with cert paths.</w:t>
      </w:r>
    </w:p>
    <w:p>
      <w:pPr>
        <w:pStyle w:val="Heading2"/>
      </w:pPr>
      <w:r>
        <w:t>Backup</w:t>
      </w:r>
    </w:p>
    <w:p>
      <w:pPr>
        <w:pStyle w:val="CodeBlock"/>
        <w:shd w:fill="F0F0F0" w:val="clear"/>
      </w:pPr>
      <w:r>
        <w:t>ETCDCTL_API=3 etcdctl snapshot save /tmp/etcd.db \</w:t>
      </w:r>
    </w:p>
    <w:p>
      <w:pPr>
        <w:pStyle w:val="CodeBlock"/>
        <w:shd w:fill="F0F0F0" w:val="clear"/>
      </w:pPr>
      <w:r>
        <w:t xml:space="preserve">  --endpoints=https://127.0.0.1:2379 \</w:t>
      </w:r>
    </w:p>
    <w:p>
      <w:pPr>
        <w:pStyle w:val="CodeBlock"/>
        <w:shd w:fill="F0F0F0" w:val="clear"/>
      </w:pPr>
      <w:r>
        <w:t xml:space="preserve">  --cacert=/etc/kubernetes/pki/etcd/ca.crt \</w:t>
      </w:r>
    </w:p>
    <w:p>
      <w:pPr>
        <w:pStyle w:val="CodeBlock"/>
        <w:shd w:fill="F0F0F0" w:val="clear"/>
      </w:pPr>
      <w:r>
        <w:t xml:space="preserve">  --cert=/etc/kubernetes/pki/etcd/server.crt \</w:t>
      </w:r>
    </w:p>
    <w:p>
      <w:pPr>
        <w:pStyle w:val="CodeBlock"/>
        <w:shd w:fill="F0F0F0" w:val="clear"/>
      </w:pPr>
      <w:r>
        <w:t xml:space="preserve">  --key=/etc/kubernetes/pki/etcd/server.key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Verify</w:t>
      </w:r>
    </w:p>
    <w:p>
      <w:pPr>
        <w:pStyle w:val="CodeBlock"/>
        <w:shd w:fill="F0F0F0" w:val="clear"/>
      </w:pPr>
      <w:r>
        <w:t>ETCDCTL_API=3 etcdctl snapshot status /tmp/etcd.db</w:t>
      </w:r>
    </w:p>
    <w:p>
      <w:pPr>
        <w:pStyle w:val="Heading2"/>
      </w:pPr>
      <w:r>
        <w:t>Restore</w:t>
      </w:r>
    </w:p>
    <w:p>
      <w:pPr>
        <w:pStyle w:val="CodeBlock"/>
        <w:shd w:fill="F0F0F0" w:val="clear"/>
      </w:pPr>
      <w:r>
        <w:t># Restore to new data directory</w:t>
      </w:r>
    </w:p>
    <w:p>
      <w:pPr>
        <w:pStyle w:val="CodeBlock"/>
        <w:shd w:fill="F0F0F0" w:val="clear"/>
      </w:pPr>
      <w:r>
        <w:t>etcdutl snapshot restore /tmp/etcd.db --data-dir=/var/lib/etcd-restored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Update etcd static pod manifest</w:t>
      </w:r>
    </w:p>
    <w:p>
      <w:pPr>
        <w:pStyle w:val="CodeBlock"/>
        <w:shd w:fill="F0F0F0" w:val="clear"/>
      </w:pPr>
      <w:r>
        <w:t>vi /etc/kubernetes/manifests/etcd.yaml</w:t>
      </w:r>
    </w:p>
    <w:p>
      <w:pPr>
        <w:pStyle w:val="CodeBlock"/>
        <w:shd w:fill="F0F0F0" w:val="clear"/>
      </w:pPr>
      <w:r>
        <w:t># Change: hostPath.path → /var/lib/etcd-restored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Restart kubelet</w:t>
      </w:r>
    </w:p>
    <w:p>
      <w:pPr>
        <w:pStyle w:val="CodeBlock"/>
        <w:shd w:fill="F0F0F0" w:val="clear"/>
      </w:pPr>
      <w:r>
        <w:t>systemctl daemon-reload</w:t>
      </w:r>
    </w:p>
    <w:p>
      <w:pPr>
        <w:pStyle w:val="CodeBlock"/>
        <w:shd w:fill="F0F0F0" w:val="clear"/>
      </w:pPr>
      <w:r>
        <w:t>systemctl restart kubelet</w:t>
      </w:r>
    </w:p>
    <w:p>
      <w:r>
        <w:br w:type="page"/>
      </w:r>
    </w:p>
    <w:p>
      <w:pPr>
        <w:pStyle w:val="Heading1"/>
      </w:pPr>
      <w:r>
        <w:t>26. Cluster Upgrade (kubeadm)</w:t>
      </w:r>
    </w:p>
    <w:p>
      <w:r>
        <w:t>Rule: Upgrade one minor version at a time. Control plane first, then workers.</w:t>
      </w:r>
    </w:p>
    <w:p>
      <w:pPr>
        <w:pStyle w:val="Heading2"/>
      </w:pPr>
      <w:r>
        <w:t>Control Plane</w:t>
      </w:r>
    </w:p>
    <w:p>
      <w:pPr>
        <w:pStyle w:val="CodeBlock"/>
        <w:shd w:fill="F0F0F0" w:val="clear"/>
      </w:pPr>
      <w:r>
        <w:t># 1. Upgrade kubeadm</w:t>
      </w:r>
    </w:p>
    <w:p>
      <w:pPr>
        <w:pStyle w:val="CodeBlock"/>
        <w:shd w:fill="F0F0F0" w:val="clear"/>
      </w:pPr>
      <w:r>
        <w:t>apt-mark unhold kubeadm</w:t>
      </w:r>
    </w:p>
    <w:p>
      <w:pPr>
        <w:pStyle w:val="CodeBlock"/>
        <w:shd w:fill="F0F0F0" w:val="clear"/>
      </w:pPr>
      <w:r>
        <w:t>apt-get update &amp;&amp; apt-get install -y kubeadm=1.XX.0-*</w:t>
      </w:r>
    </w:p>
    <w:p>
      <w:pPr>
        <w:pStyle w:val="CodeBlock"/>
        <w:shd w:fill="F0F0F0" w:val="clear"/>
      </w:pPr>
      <w:r>
        <w:t>apt-mark hold kubeadm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2. Plan and apply</w:t>
      </w:r>
    </w:p>
    <w:p>
      <w:pPr>
        <w:pStyle w:val="CodeBlock"/>
        <w:shd w:fill="F0F0F0" w:val="clear"/>
      </w:pPr>
      <w:r>
        <w:t>kubeadm upgrade plan</w:t>
      </w:r>
    </w:p>
    <w:p>
      <w:pPr>
        <w:pStyle w:val="CodeBlock"/>
        <w:shd w:fill="F0F0F0" w:val="clear"/>
      </w:pPr>
      <w:r>
        <w:t>kubeadm upgrade apply v1.XX.0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3. Drain control plane node</w:t>
      </w:r>
    </w:p>
    <w:p>
      <w:pPr>
        <w:pStyle w:val="CodeBlock"/>
        <w:shd w:fill="F0F0F0" w:val="clear"/>
      </w:pPr>
      <w:r>
        <w:t>kubectl drain &lt;cp-node&gt; --ignore-daemonsets --delete-emptydir-data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4. Upgrade kubelet and kubectl</w:t>
      </w:r>
    </w:p>
    <w:p>
      <w:pPr>
        <w:pStyle w:val="CodeBlock"/>
        <w:shd w:fill="F0F0F0" w:val="clear"/>
      </w:pPr>
      <w:r>
        <w:t>apt-mark unhold kubelet kubectl</w:t>
      </w:r>
    </w:p>
    <w:p>
      <w:pPr>
        <w:pStyle w:val="CodeBlock"/>
        <w:shd w:fill="F0F0F0" w:val="clear"/>
      </w:pPr>
      <w:r>
        <w:t>apt-get install -y kubelet=1.XX.0-* kubectl=1.XX.0-*</w:t>
      </w:r>
    </w:p>
    <w:p>
      <w:pPr>
        <w:pStyle w:val="CodeBlock"/>
        <w:shd w:fill="F0F0F0" w:val="clear"/>
      </w:pPr>
      <w:r>
        <w:t>apt-mark hold kubelet kubectl</w:t>
      </w:r>
    </w:p>
    <w:p>
      <w:pPr>
        <w:pStyle w:val="CodeBlock"/>
        <w:shd w:fill="F0F0F0" w:val="clear"/>
      </w:pPr>
      <w:r>
        <w:t>systemctl daemon-reload &amp;&amp; systemctl restart kubelet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5. Uncordon</w:t>
      </w:r>
    </w:p>
    <w:p>
      <w:pPr>
        <w:pStyle w:val="CodeBlock"/>
        <w:shd w:fill="F0F0F0" w:val="clear"/>
      </w:pPr>
      <w:r>
        <w:t>kubectl uncordon &lt;cp-node&gt;</w:t>
      </w:r>
    </w:p>
    <w:p>
      <w:pPr>
        <w:pStyle w:val="Heading2"/>
      </w:pPr>
      <w:r>
        <w:t>Worker Nodes</w:t>
      </w:r>
    </w:p>
    <w:p>
      <w:pPr>
        <w:pStyle w:val="CodeBlock"/>
        <w:shd w:fill="F0F0F0" w:val="clear"/>
      </w:pPr>
      <w:r>
        <w:t># From control plane:</w:t>
      </w:r>
    </w:p>
    <w:p>
      <w:pPr>
        <w:pStyle w:val="CodeBlock"/>
        <w:shd w:fill="F0F0F0" w:val="clear"/>
      </w:pPr>
      <w:r>
        <w:t>kubectl drain &lt;worker&gt; --ignore-daemonsets --delete-emptydir-data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On worker node:</w:t>
      </w:r>
    </w:p>
    <w:p>
      <w:pPr>
        <w:pStyle w:val="CodeBlock"/>
        <w:shd w:fill="F0F0F0" w:val="clear"/>
      </w:pPr>
      <w:r>
        <w:t>apt-mark unhold kubeadm kubelet</w:t>
      </w:r>
    </w:p>
    <w:p>
      <w:pPr>
        <w:pStyle w:val="CodeBlock"/>
        <w:shd w:fill="F0F0F0" w:val="clear"/>
      </w:pPr>
      <w:r>
        <w:t>apt-get install -y kubeadm=1.XX.0-* kubelet=1.XX.0-*</w:t>
      </w:r>
    </w:p>
    <w:p>
      <w:pPr>
        <w:pStyle w:val="CodeBlock"/>
        <w:shd w:fill="F0F0F0" w:val="clear"/>
      </w:pPr>
      <w:r>
        <w:t>kubeadm upgrade node</w:t>
      </w:r>
    </w:p>
    <w:p>
      <w:pPr>
        <w:pStyle w:val="CodeBlock"/>
        <w:shd w:fill="F0F0F0" w:val="clear"/>
      </w:pPr>
      <w:r>
        <w:t>systemctl daemon-reload &amp;&amp; systemctl restart kubelet</w:t>
      </w:r>
    </w:p>
    <w:p>
      <w:pPr>
        <w:pStyle w:val="CodeBlock"/>
        <w:shd w:fill="F0F0F0" w:val="clear"/>
      </w:pPr>
      <w:r>
        <w:t>apt-mark hold kubeadm kubelet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From control plane:</w:t>
      </w:r>
    </w:p>
    <w:p>
      <w:pPr>
        <w:pStyle w:val="CodeBlock"/>
        <w:shd w:fill="F0F0F0" w:val="clear"/>
      </w:pPr>
      <w:r>
        <w:t>kubectl uncordon &lt;worker&gt;</w:t>
      </w:r>
    </w:p>
    <w:p>
      <w:r>
        <w:br w:type="page"/>
      </w:r>
    </w:p>
    <w:p>
      <w:pPr>
        <w:pStyle w:val="Heading1"/>
      </w:pPr>
      <w:r>
        <w:t>27. Node Maintenance — Cordon, Drain, Uncordon</w:t>
      </w:r>
    </w:p>
    <w:p>
      <w:r>
        <w:t>cordon = no new pods | drain = cordon + evict | uncordon = allow scheduling again</w:t>
      </w:r>
    </w:p>
    <w:p>
      <w:r>
        <w:t>If node is down &gt; 5 min, pods may be terminated by controller.</w:t>
      </w:r>
    </w:p>
    <w:p>
      <w:pPr>
        <w:pStyle w:val="CodeBlock"/>
        <w:shd w:fill="F0F0F0" w:val="clear"/>
      </w:pPr>
      <w:r>
        <w:t>kubectl cordon &lt;node&gt;                          # mark unschedulable</w:t>
      </w:r>
    </w:p>
    <w:p>
      <w:pPr>
        <w:pStyle w:val="CodeBlock"/>
        <w:shd w:fill="F0F0F0" w:val="clear"/>
      </w:pPr>
      <w:r>
        <w:t>kubectl drain &lt;node&gt; --ignore-daemonsets --delete-emptydir-data</w:t>
      </w:r>
    </w:p>
    <w:p>
      <w:pPr>
        <w:pStyle w:val="CodeBlock"/>
        <w:shd w:fill="F0F0F0" w:val="clear"/>
      </w:pPr>
      <w:r>
        <w:t>kubectl drain &lt;node&gt; --ignore-daemonsets --delete-emptydir-data --force</w:t>
      </w:r>
    </w:p>
    <w:p>
      <w:pPr>
        <w:pStyle w:val="CodeBlock"/>
        <w:shd w:fill="F0F0F0" w:val="clear"/>
      </w:pPr>
      <w:r>
        <w:t>kubectl uncordon &lt;node&gt;                        # re-enable scheduling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Typical workflow:</w:t>
      </w:r>
    </w:p>
    <w:p>
      <w:pPr>
        <w:pStyle w:val="CodeBlock"/>
        <w:shd w:fill="F0F0F0" w:val="clear"/>
      </w:pPr>
      <w:r>
        <w:t># 1. drain → 2. perform maintenance → 3. uncordon → 4. verify with kubectl get nodes</w:t>
      </w:r>
    </w:p>
    <w:p>
      <w:r>
        <w:br w:type="page"/>
      </w:r>
    </w:p>
    <w:p>
      <w:pPr>
        <w:pStyle w:val="Heading1"/>
      </w:pPr>
      <w:r>
        <w:t>28. PodDisruptionBudget (PDB)</w:t>
      </w:r>
    </w:p>
    <w:p>
      <w:r>
        <w:t>Limits voluntary disruptions. drain respects PDBs.</w:t>
      </w:r>
    </w:p>
    <w:p>
      <w:pPr>
        <w:pStyle w:val="CodeBlock"/>
        <w:shd w:fill="F0F0F0" w:val="clear"/>
      </w:pPr>
      <w:r>
        <w:t>apiVersion: policy/v1</w:t>
      </w:r>
    </w:p>
    <w:p>
      <w:pPr>
        <w:pStyle w:val="CodeBlock"/>
        <w:shd w:fill="F0F0F0" w:val="clear"/>
      </w:pPr>
      <w:r>
        <w:t>kind: PodDisruptionBudget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myapp-pdb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minAvailable: 2       # OR maxUnavailable: 1</w:t>
      </w:r>
    </w:p>
    <w:p>
      <w:pPr>
        <w:pStyle w:val="CodeBlock"/>
        <w:shd w:fill="F0F0F0" w:val="clear"/>
      </w:pPr>
      <w:r>
        <w:t xml:space="preserve">  selector:</w:t>
      </w:r>
    </w:p>
    <w:p>
      <w:pPr>
        <w:pStyle w:val="CodeBlock"/>
        <w:shd w:fill="F0F0F0" w:val="clear"/>
      </w:pPr>
      <w:r>
        <w:t xml:space="preserve">    matchLabels: { app: myapp }</w:t>
      </w:r>
    </w:p>
    <w:p>
      <w:pPr>
        <w:pStyle w:val="CodeBlock"/>
        <w:shd w:fill="F0F0F0" w:val="clear"/>
      </w:pPr>
      <w:r>
        <w:t>k get pdb</w:t>
      </w:r>
    </w:p>
    <w:p>
      <w:pPr>
        <w:pStyle w:val="CodeBlock"/>
        <w:shd w:fill="F0F0F0" w:val="clear"/>
      </w:pPr>
      <w:r>
        <w:t>k describe pdb myapp-pdb</w:t>
      </w:r>
    </w:p>
    <w:p>
      <w:r>
        <w:br w:type="page"/>
      </w:r>
    </w:p>
    <w:p>
      <w:pPr>
        <w:pStyle w:val="Heading1"/>
      </w:pPr>
      <w:r>
        <w:t>29. Troubleshooting Checklist (30% of Exam)</w:t>
      </w:r>
    </w:p>
    <w:p>
      <w:pPr>
        <w:pStyle w:val="Heading2"/>
      </w:pPr>
      <w:r>
        <w:t>Application Failure</w:t>
      </w:r>
    </w:p>
    <w:p>
      <w:pPr>
        <w:pStyle w:val="CodeBlock"/>
        <w:shd w:fill="F0F0F0" w:val="clear"/>
      </w:pPr>
      <w:r>
        <w:t># 1. Check pod status</w:t>
      </w:r>
    </w:p>
    <w:p>
      <w:pPr>
        <w:pStyle w:val="CodeBlock"/>
        <w:shd w:fill="F0F0F0" w:val="clear"/>
      </w:pPr>
      <w:r>
        <w:t>k get pods -o wide</w:t>
      </w:r>
    </w:p>
    <w:p>
      <w:pPr>
        <w:pStyle w:val="CodeBlock"/>
        <w:shd w:fill="F0F0F0" w:val="clear"/>
      </w:pPr>
      <w:r>
        <w:t>k describe pod &lt;name&gt;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2. Check logs (current + previous crashed instance)</w:t>
      </w:r>
    </w:p>
    <w:p>
      <w:pPr>
        <w:pStyle w:val="CodeBlock"/>
        <w:shd w:fill="F0F0F0" w:val="clear"/>
      </w:pPr>
      <w:r>
        <w:t>k logs &lt;pod&gt; -c &lt;container&gt; --previous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3. Check Service &amp; Endpoints</w:t>
      </w:r>
    </w:p>
    <w:p>
      <w:pPr>
        <w:pStyle w:val="CodeBlock"/>
        <w:shd w:fill="F0F0F0" w:val="clear"/>
      </w:pPr>
      <w:r>
        <w:t>k get svc,endpoints &lt;svc-name&gt;</w:t>
      </w:r>
    </w:p>
    <w:p>
      <w:pPr>
        <w:pStyle w:val="CodeBlock"/>
        <w:shd w:fill="F0F0F0" w:val="clear"/>
      </w:pPr>
      <w:r>
        <w:t># Empty endpoints → wrong selector. Compare:</w:t>
      </w:r>
    </w:p>
    <w:p>
      <w:pPr>
        <w:pStyle w:val="CodeBlock"/>
        <w:shd w:fill="F0F0F0" w:val="clear"/>
      </w:pPr>
      <w:r>
        <w:t>k describe svc &lt;name&gt;      # see Selector</w:t>
      </w:r>
    </w:p>
    <w:p>
      <w:pPr>
        <w:pStyle w:val="CodeBlock"/>
        <w:shd w:fill="F0F0F0" w:val="clear"/>
      </w:pPr>
      <w:r>
        <w:t>k get pods --show-labels    # see pod labels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4. Exec into pod</w:t>
      </w:r>
    </w:p>
    <w:p>
      <w:pPr>
        <w:pStyle w:val="CodeBlock"/>
        <w:shd w:fill="F0F0F0" w:val="clear"/>
      </w:pPr>
      <w:r>
        <w:t>k exec -it &lt;pod&gt; -- sh</w:t>
      </w:r>
    </w:p>
    <w:p>
      <w:pPr>
        <w:pStyle w:val="Heading2"/>
      </w:pPr>
      <w:r>
        <w:t>Control Plane Failure</w:t>
      </w:r>
    </w:p>
    <w:p>
      <w:pPr>
        <w:pStyle w:val="CodeBlock"/>
        <w:shd w:fill="F0F0F0" w:val="clear"/>
      </w:pPr>
      <w:r>
        <w:t># Static pods in kube-system</w:t>
      </w:r>
    </w:p>
    <w:p>
      <w:pPr>
        <w:pStyle w:val="CodeBlock"/>
        <w:shd w:fill="F0F0F0" w:val="clear"/>
      </w:pPr>
      <w:r>
        <w:t>k get pods -n kube-system</w:t>
      </w:r>
    </w:p>
    <w:p>
      <w:pPr>
        <w:pStyle w:val="CodeBlock"/>
        <w:shd w:fill="F0F0F0" w:val="clear"/>
      </w:pPr>
      <w:r>
        <w:t>k logs kube-apiserver-master -n kube-system</w:t>
      </w:r>
    </w:p>
    <w:p>
      <w:pPr>
        <w:pStyle w:val="CodeBlock"/>
        <w:shd w:fill="F0F0F0" w:val="clear"/>
      </w:pPr>
      <w:r>
        <w:t>k logs kube-scheduler-master -n kube-system</w:t>
      </w:r>
    </w:p>
    <w:p>
      <w:pPr>
        <w:pStyle w:val="CodeBlock"/>
        <w:shd w:fill="F0F0F0" w:val="clear"/>
      </w:pPr>
      <w:r>
        <w:t>k logs kube-controller-manager-master -n kube-system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Check etcd</w:t>
      </w:r>
    </w:p>
    <w:p>
      <w:pPr>
        <w:pStyle w:val="CodeBlock"/>
        <w:shd w:fill="F0F0F0" w:val="clear"/>
      </w:pPr>
      <w:r>
        <w:t>ETCDCTL_API=3 etcdctl endpoint health \</w:t>
      </w:r>
    </w:p>
    <w:p>
      <w:pPr>
        <w:pStyle w:val="CodeBlock"/>
        <w:shd w:fill="F0F0F0" w:val="clear"/>
      </w:pPr>
      <w:r>
        <w:t xml:space="preserve">  --endpoints=https://127.0.0.1:2379 \</w:t>
      </w:r>
    </w:p>
    <w:p>
      <w:pPr>
        <w:pStyle w:val="CodeBlock"/>
        <w:shd w:fill="F0F0F0" w:val="clear"/>
      </w:pPr>
      <w:r>
        <w:t xml:space="preserve">  --cacert=/etc/kubernetes/pki/etcd/ca.crt \</w:t>
      </w:r>
    </w:p>
    <w:p>
      <w:pPr>
        <w:pStyle w:val="CodeBlock"/>
        <w:shd w:fill="F0F0F0" w:val="clear"/>
      </w:pPr>
      <w:r>
        <w:t xml:space="preserve">  --cert=/etc/kubernetes/pki/etcd/server.crt \</w:t>
      </w:r>
    </w:p>
    <w:p>
      <w:pPr>
        <w:pStyle w:val="CodeBlock"/>
        <w:shd w:fill="F0F0F0" w:val="clear"/>
      </w:pPr>
      <w:r>
        <w:t xml:space="preserve">  --key=/etc/kubernetes/pki/etcd/server.key</w:t>
      </w:r>
    </w:p>
    <w:p>
      <w:pPr>
        <w:pStyle w:val="Heading2"/>
      </w:pPr>
      <w:r>
        <w:t>Worker Node Failure</w:t>
      </w:r>
    </w:p>
    <w:p>
      <w:pPr>
        <w:pStyle w:val="CodeBlock"/>
        <w:shd w:fill="F0F0F0" w:val="clear"/>
      </w:pPr>
      <w:r>
        <w:t>k get nodes</w:t>
      </w:r>
    </w:p>
    <w:p>
      <w:pPr>
        <w:pStyle w:val="CodeBlock"/>
        <w:shd w:fill="F0F0F0" w:val="clear"/>
      </w:pPr>
      <w:r>
        <w:t>k describe node &lt;node&gt;        # check Conditions, LastHeartbeatTime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On the node:</w:t>
      </w:r>
    </w:p>
    <w:p>
      <w:pPr>
        <w:pStyle w:val="CodeBlock"/>
        <w:shd w:fill="F0F0F0" w:val="clear"/>
      </w:pPr>
      <w:r>
        <w:t>systemctl status kubelet</w:t>
      </w:r>
    </w:p>
    <w:p>
      <w:pPr>
        <w:pStyle w:val="CodeBlock"/>
        <w:shd w:fill="F0F0F0" w:val="clear"/>
      </w:pPr>
      <w:r>
        <w:t>journalctl -u kubelet -f</w:t>
      </w:r>
    </w:p>
    <w:p>
      <w:pPr>
        <w:pStyle w:val="CodeBlock"/>
        <w:shd w:fill="F0F0F0" w:val="clear"/>
      </w:pPr>
      <w:r>
        <w:t>systemctl status containerd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Common fixes:</w:t>
      </w:r>
    </w:p>
    <w:p>
      <w:pPr>
        <w:pStyle w:val="CodeBlock"/>
        <w:shd w:fill="F0F0F0" w:val="clear"/>
      </w:pPr>
      <w:r>
        <w:t>systemctl start kubelet</w:t>
      </w:r>
    </w:p>
    <w:p>
      <w:pPr>
        <w:pStyle w:val="CodeBlock"/>
        <w:shd w:fill="F0F0F0" w:val="clear"/>
      </w:pPr>
      <w:r>
        <w:t>systemctl daemon-reload &amp;&amp; systemctl restart kubelet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Check kubelet config</w:t>
      </w:r>
    </w:p>
    <w:p>
      <w:pPr>
        <w:pStyle w:val="CodeBlock"/>
        <w:shd w:fill="F0F0F0" w:val="clear"/>
      </w:pPr>
      <w:r>
        <w:t>cat /var/lib/kubelet/config.yaml</w:t>
      </w:r>
    </w:p>
    <w:p>
      <w:pPr>
        <w:pStyle w:val="CodeBlock"/>
        <w:shd w:fill="F0F0F0" w:val="clear"/>
      </w:pPr>
      <w:r>
        <w:t>cat /etc/kubernetes/kubelet.conf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Check certs</w:t>
      </w:r>
    </w:p>
    <w:p>
      <w:pPr>
        <w:pStyle w:val="CodeBlock"/>
        <w:shd w:fill="F0F0F0" w:val="clear"/>
      </w:pPr>
      <w:r>
        <w:t>openssl x509 -in /var/lib/kubelet/&lt;node&gt;.crt -text -noout</w:t>
      </w:r>
    </w:p>
    <w:p>
      <w:pPr>
        <w:pStyle w:val="Heading2"/>
      </w:pPr>
      <w:r>
        <w:t>Network Troubleshooting</w:t>
      </w:r>
    </w:p>
    <w:p>
      <w:pPr>
        <w:pStyle w:val="CodeBlock"/>
        <w:shd w:fill="F0F0F0" w:val="clear"/>
      </w:pPr>
      <w:r>
        <w:t># 1. Check CNI pods</w:t>
      </w:r>
    </w:p>
    <w:p>
      <w:pPr>
        <w:pStyle w:val="CodeBlock"/>
        <w:shd w:fill="F0F0F0" w:val="clear"/>
      </w:pPr>
      <w:r>
        <w:t>k get pods -n kube-system   # Calico/Flannel/Weave running?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2. Check CoreDNS</w:t>
      </w:r>
    </w:p>
    <w:p>
      <w:pPr>
        <w:pStyle w:val="CodeBlock"/>
        <w:shd w:fill="F0F0F0" w:val="clear"/>
      </w:pPr>
      <w:r>
        <w:t>k get pods -n kube-system -l k8s-app=kube-dns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3. Test DNS</w:t>
      </w:r>
    </w:p>
    <w:p>
      <w:pPr>
        <w:pStyle w:val="CodeBlock"/>
        <w:shd w:fill="F0F0F0" w:val="clear"/>
      </w:pPr>
      <w:r>
        <w:t>k run dns-test --image=busybox:1.28 --rm -it --restart=Never -- nslookup kubernetes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4. Check kube-proxy</w:t>
      </w:r>
    </w:p>
    <w:p>
      <w:pPr>
        <w:pStyle w:val="CodeBlock"/>
        <w:shd w:fill="F0F0F0" w:val="clear"/>
      </w:pPr>
      <w:r>
        <w:t>k get ds kube-proxy -n kube-system</w:t>
      </w:r>
    </w:p>
    <w:p>
      <w:pPr>
        <w:pStyle w:val="CodeBlock"/>
        <w:shd w:fill="F0F0F0" w:val="clear"/>
      </w:pPr>
      <w:r>
        <w:t>iptables -L -t nat | grep &lt;svc&gt;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5. Check IP forwarding</w:t>
      </w:r>
    </w:p>
    <w:p>
      <w:pPr>
        <w:pStyle w:val="CodeBlock"/>
        <w:shd w:fill="F0F0F0" w:val="clear"/>
      </w:pPr>
      <w:r>
        <w:t>cat /proc/sys/net/ipv4/ip_forward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6. Debug from inside cluster</w:t>
      </w:r>
    </w:p>
    <w:p>
      <w:pPr>
        <w:pStyle w:val="CodeBlock"/>
        <w:shd w:fill="F0F0F0" w:val="clear"/>
      </w:pPr>
      <w:r>
        <w:t>k run netshoot --image=nicolaka/netshoot -it --rm --restart=Never -- bash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7. Required ports: 6443 (API), 2379-2380 (etcd), 10250-10252 (kubelet,etc), 30000-32767 (NodePort)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8. Certificate validity</w:t>
      </w:r>
    </w:p>
    <w:p>
      <w:pPr>
        <w:pStyle w:val="CodeBlock"/>
        <w:shd w:fill="F0F0F0" w:val="clear"/>
      </w:pPr>
      <w:r>
        <w:t>openssl x509 -in /etc/kubernetes/pki/apiserver.crt -text -noout | grep -A2 Validity</w:t>
      </w:r>
    </w:p>
    <w:p>
      <w:r>
        <w:br w:type="page"/>
      </w:r>
    </w:p>
    <w:p>
      <w:pPr>
        <w:pStyle w:val="Heading1"/>
      </w:pPr>
      <w:r>
        <w:t>30. JSONPath &amp; Output Formatting</w:t>
      </w:r>
    </w:p>
    <w:p>
      <w:pPr>
        <w:pStyle w:val="CodeBlock"/>
        <w:shd w:fill="F0F0F0" w:val="clear"/>
      </w:pPr>
      <w:r>
        <w:t># Single value</w:t>
      </w:r>
    </w:p>
    <w:p>
      <w:pPr>
        <w:pStyle w:val="CodeBlock"/>
        <w:shd w:fill="F0F0F0" w:val="clear"/>
      </w:pPr>
      <w:r>
        <w:t>k get pod x -o jsonpath='{.spec.nodeName}'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All pod names</w:t>
      </w:r>
    </w:p>
    <w:p>
      <w:pPr>
        <w:pStyle w:val="CodeBlock"/>
        <w:shd w:fill="F0F0F0" w:val="clear"/>
      </w:pPr>
      <w:r>
        <w:t>k get pods -o jsonpath='{.items[*].metadata.name}'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Range (formatted output)</w:t>
      </w:r>
    </w:p>
    <w:p>
      <w:pPr>
        <w:pStyle w:val="CodeBlock"/>
        <w:shd w:fill="F0F0F0" w:val="clear"/>
      </w:pPr>
      <w:r>
        <w:t>k get nodes -o jsonpath='{range .items[*]}{.metadata.name}{"\t"}{.status.capacity.cpu}{"\n"}{end}'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Filter</w:t>
      </w:r>
    </w:p>
    <w:p>
      <w:pPr>
        <w:pStyle w:val="CodeBlock"/>
        <w:shd w:fill="F0F0F0" w:val="clear"/>
      </w:pPr>
      <w:r>
        <w:t>k get nodes -o jsonpath='{.items[*].status.addresses[?(@.type=="InternalIP")].address}'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Custom columns</w:t>
      </w:r>
    </w:p>
    <w:p>
      <w:pPr>
        <w:pStyle w:val="CodeBlock"/>
        <w:shd w:fill="F0F0F0" w:val="clear"/>
      </w:pPr>
      <w:r>
        <w:t>k get pods -A -o custom-columns=NAME:.metadata.name,NODE:.spec.nodeName,IMAGE:.spec.containers[0].image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Sort</w:t>
      </w:r>
    </w:p>
    <w:p>
      <w:pPr>
        <w:pStyle w:val="CodeBlock"/>
        <w:shd w:fill="F0F0F0" w:val="clear"/>
      </w:pPr>
      <w:r>
        <w:t>k get pods --sort-by=.metadata.creationTimestamp</w:t>
      </w:r>
    </w:p>
    <w:p>
      <w:pPr>
        <w:pStyle w:val="CodeBlock"/>
        <w:shd w:fill="F0F0F0" w:val="clear"/>
      </w:pPr>
      <w:r>
        <w:t>k get nodes --sort-by=.status.capacity.cpu</w:t>
      </w:r>
    </w:p>
    <w:p>
      <w:pPr>
        <w:pStyle w:val="CodeBlock"/>
        <w:shd w:fill="F0F0F0" w:val="clear"/>
      </w:pPr>
      <w:r>
        <w:t>k get pods --sort-by='.status.containerStatuses[0].restartCount'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Output to file (exam)</w:t>
      </w:r>
    </w:p>
    <w:p>
      <w:pPr>
        <w:pStyle w:val="CodeBlock"/>
        <w:shd w:fill="F0F0F0" w:val="clear"/>
      </w:pPr>
      <w:r>
        <w:t>k get nodes -o json &gt; /opt/output.json</w:t>
      </w:r>
    </w:p>
    <w:p>
      <w:pPr>
        <w:pStyle w:val="CodeBlock"/>
        <w:shd w:fill="F0F0F0" w:val="clear"/>
      </w:pPr>
      <w:r>
        <w:t>k get nodes -o jsonpath='{.items[*].status.nodeInfo.osImage}' &gt; /opt/os.txt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Count</w:t>
      </w:r>
    </w:p>
    <w:p>
      <w:pPr>
        <w:pStyle w:val="CodeBlock"/>
        <w:shd w:fill="F0F0F0" w:val="clear"/>
      </w:pPr>
      <w:r>
        <w:t>k get pods -A --no-headers | wc -l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All images running in cluster</w:t>
      </w:r>
    </w:p>
    <w:p>
      <w:pPr>
        <w:pStyle w:val="CodeBlock"/>
        <w:shd w:fill="F0F0F0" w:val="clear"/>
      </w:pPr>
      <w:r>
        <w:t>k get pods -A -o jsonpath='{range .items[*]}{.spec.containers[*].image}{"\n"}{end}' | sort | uniq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Find pod's node</w:t>
      </w:r>
    </w:p>
    <w:p>
      <w:pPr>
        <w:pStyle w:val="CodeBlock"/>
        <w:shd w:fill="F0F0F0" w:val="clear"/>
      </w:pPr>
      <w:r>
        <w:t>k get pod &lt;name&gt; -o jsonpath='{.spec.nodeName}'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Decode secret</w:t>
      </w:r>
    </w:p>
    <w:p>
      <w:pPr>
        <w:pStyle w:val="CodeBlock"/>
        <w:shd w:fill="F0F0F0" w:val="clear"/>
      </w:pPr>
      <w:r>
        <w:t>k get secret &lt;name&gt; -o jsonpath='{.data.password}' | base64 --decode</w:t>
      </w:r>
    </w:p>
    <w:p>
      <w:r>
        <w:br w:type="page"/>
      </w:r>
    </w:p>
    <w:p>
      <w:pPr>
        <w:pStyle w:val="Heading1"/>
      </w:pPr>
      <w:r>
        <w:t>31. Helm</w:t>
      </w:r>
    </w:p>
    <w:p>
      <w:r>
        <w:t>Package manager for Kubernetes. Charts = templated YAML. Helm 3 (no Tiller). Release = deployed chart instance.</w:t>
      </w:r>
    </w:p>
    <w:p>
      <w:pPr>
        <w:pStyle w:val="CodeBlock"/>
        <w:shd w:fill="F0F0F0" w:val="clear"/>
      </w:pPr>
      <w:r>
        <w:t># Add repo</w:t>
      </w:r>
    </w:p>
    <w:p>
      <w:pPr>
        <w:pStyle w:val="CodeBlock"/>
        <w:shd w:fill="F0F0F0" w:val="clear"/>
      </w:pPr>
      <w:r>
        <w:t>helm repo add bitnami https://charts.bitnami.com/bitnami</w:t>
      </w:r>
    </w:p>
    <w:p>
      <w:pPr>
        <w:pStyle w:val="CodeBlock"/>
        <w:shd w:fill="F0F0F0" w:val="clear"/>
      </w:pPr>
      <w:r>
        <w:t>helm repo update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Install</w:t>
      </w:r>
    </w:p>
    <w:p>
      <w:pPr>
        <w:pStyle w:val="CodeBlock"/>
        <w:shd w:fill="F0F0F0" w:val="clear"/>
      </w:pPr>
      <w:r>
        <w:t>helm install my-nginx bitnami/nginx</w:t>
      </w:r>
    </w:p>
    <w:p>
      <w:pPr>
        <w:pStyle w:val="CodeBlock"/>
        <w:shd w:fill="F0F0F0" w:val="clear"/>
      </w:pPr>
      <w:r>
        <w:t>helm install my-nginx bitnami/nginx -f values.yaml</w:t>
      </w:r>
    </w:p>
    <w:p>
      <w:pPr>
        <w:pStyle w:val="CodeBlock"/>
        <w:shd w:fill="F0F0F0" w:val="clear"/>
      </w:pPr>
      <w:r>
        <w:t>helm install my-nginx bitnami/nginx --set service.port=8080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List releases</w:t>
      </w:r>
    </w:p>
    <w:p>
      <w:pPr>
        <w:pStyle w:val="CodeBlock"/>
        <w:shd w:fill="F0F0F0" w:val="clear"/>
      </w:pPr>
      <w:r>
        <w:t>helm list</w:t>
      </w:r>
    </w:p>
    <w:p>
      <w:pPr>
        <w:pStyle w:val="CodeBlock"/>
        <w:shd w:fill="F0F0F0" w:val="clear"/>
      </w:pPr>
      <w:r>
        <w:t>helm list -A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Upgrade</w:t>
      </w:r>
    </w:p>
    <w:p>
      <w:pPr>
        <w:pStyle w:val="CodeBlock"/>
        <w:shd w:fill="F0F0F0" w:val="clear"/>
      </w:pPr>
      <w:r>
        <w:t>helm upgrade my-nginx bitnami/nginx --set replicaCount=3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Rollback</w:t>
      </w:r>
    </w:p>
    <w:p>
      <w:pPr>
        <w:pStyle w:val="CodeBlock"/>
        <w:shd w:fill="F0F0F0" w:val="clear"/>
      </w:pPr>
      <w:r>
        <w:t>helm rollback my-nginx 1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Uninstall</w:t>
      </w:r>
    </w:p>
    <w:p>
      <w:pPr>
        <w:pStyle w:val="CodeBlock"/>
        <w:shd w:fill="F0F0F0" w:val="clear"/>
      </w:pPr>
      <w:r>
        <w:t>helm uninstall my-nginx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Template (render without installing)</w:t>
      </w:r>
    </w:p>
    <w:p>
      <w:pPr>
        <w:pStyle w:val="CodeBlock"/>
        <w:shd w:fill="F0F0F0" w:val="clear"/>
      </w:pPr>
      <w:r>
        <w:t>helm template my-nginx bitnami/nginx -f values.yaml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Show default values</w:t>
      </w:r>
    </w:p>
    <w:p>
      <w:pPr>
        <w:pStyle w:val="CodeBlock"/>
        <w:shd w:fill="F0F0F0" w:val="clear"/>
      </w:pPr>
      <w:r>
        <w:t>helm show values bitnami/nginx</w:t>
      </w:r>
    </w:p>
    <w:p>
      <w:r>
        <w:br w:type="page"/>
      </w:r>
    </w:p>
    <w:p>
      <w:pPr>
        <w:pStyle w:val="Heading1"/>
      </w:pPr>
      <w:r>
        <w:t>32. Kustomize</w:t>
      </w:r>
    </w:p>
    <w:p>
      <w:r>
        <w:t>Built into kubectl. Patch-based customization without templating. Uses kustomization.yaml.</w:t>
      </w:r>
    </w:p>
    <w:p>
      <w:pPr>
        <w:pStyle w:val="CodeBlock"/>
        <w:shd w:fill="F0F0F0" w:val="clear"/>
      </w:pPr>
      <w:r>
        <w:t># Base: kustomization.yaml</w:t>
      </w:r>
    </w:p>
    <w:p>
      <w:pPr>
        <w:pStyle w:val="CodeBlock"/>
        <w:shd w:fill="F0F0F0" w:val="clear"/>
      </w:pPr>
      <w:r>
        <w:t>apiVersion: kustomize.config.k8s.io/v1beta1</w:t>
      </w:r>
    </w:p>
    <w:p>
      <w:pPr>
        <w:pStyle w:val="CodeBlock"/>
        <w:shd w:fill="F0F0F0" w:val="clear"/>
      </w:pPr>
      <w:r>
        <w:t>kind: Kustomization</w:t>
      </w:r>
    </w:p>
    <w:p>
      <w:pPr>
        <w:pStyle w:val="CodeBlock"/>
        <w:shd w:fill="F0F0F0" w:val="clear"/>
      </w:pPr>
      <w:r>
        <w:t>resources:</w:t>
      </w:r>
    </w:p>
    <w:p>
      <w:pPr>
        <w:pStyle w:val="CodeBlock"/>
        <w:shd w:fill="F0F0F0" w:val="clear"/>
      </w:pPr>
      <w:r>
        <w:t xml:space="preserve">  - deployment.yaml</w:t>
      </w:r>
    </w:p>
    <w:p>
      <w:pPr>
        <w:pStyle w:val="CodeBlock"/>
        <w:shd w:fill="F0F0F0" w:val="clear"/>
      </w:pPr>
      <w:r>
        <w:t xml:space="preserve">  - service.yaml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Overlay: overlays/prod/kustomization.yaml</w:t>
      </w:r>
    </w:p>
    <w:p>
      <w:pPr>
        <w:pStyle w:val="CodeBlock"/>
        <w:shd w:fill="F0F0F0" w:val="clear"/>
      </w:pPr>
      <w:r>
        <w:t>apiVersion: kustomize.config.k8s.io/v1beta1</w:t>
      </w:r>
    </w:p>
    <w:p>
      <w:pPr>
        <w:pStyle w:val="CodeBlock"/>
        <w:shd w:fill="F0F0F0" w:val="clear"/>
      </w:pPr>
      <w:r>
        <w:t>kind: Kustomization</w:t>
      </w:r>
    </w:p>
    <w:p>
      <w:pPr>
        <w:pStyle w:val="CodeBlock"/>
        <w:shd w:fill="F0F0F0" w:val="clear"/>
      </w:pPr>
      <w:r>
        <w:t>resources:</w:t>
      </w:r>
    </w:p>
    <w:p>
      <w:pPr>
        <w:pStyle w:val="CodeBlock"/>
        <w:shd w:fill="F0F0F0" w:val="clear"/>
      </w:pPr>
      <w:r>
        <w:t xml:space="preserve">  - ../../base</w:t>
      </w:r>
    </w:p>
    <w:p>
      <w:pPr>
        <w:pStyle w:val="CodeBlock"/>
        <w:shd w:fill="F0F0F0" w:val="clear"/>
      </w:pPr>
      <w:r>
        <w:t>patches:</w:t>
      </w:r>
    </w:p>
    <w:p>
      <w:pPr>
        <w:pStyle w:val="CodeBlock"/>
        <w:shd w:fill="F0F0F0" w:val="clear"/>
      </w:pPr>
      <w:r>
        <w:t xml:space="preserve">  - target:</w:t>
      </w:r>
    </w:p>
    <w:p>
      <w:pPr>
        <w:pStyle w:val="CodeBlock"/>
        <w:shd w:fill="F0F0F0" w:val="clear"/>
      </w:pPr>
      <w:r>
        <w:t xml:space="preserve">      kind: Deployment</w:t>
      </w:r>
    </w:p>
    <w:p>
      <w:pPr>
        <w:pStyle w:val="CodeBlock"/>
        <w:shd w:fill="F0F0F0" w:val="clear"/>
      </w:pPr>
      <w:r>
        <w:t xml:space="preserve">      name: myapp</w:t>
      </w:r>
    </w:p>
    <w:p>
      <w:pPr>
        <w:pStyle w:val="CodeBlock"/>
        <w:shd w:fill="F0F0F0" w:val="clear"/>
      </w:pPr>
      <w:r>
        <w:t xml:space="preserve">    patch: |-</w:t>
      </w:r>
    </w:p>
    <w:p>
      <w:pPr>
        <w:pStyle w:val="CodeBlock"/>
        <w:shd w:fill="F0F0F0" w:val="clear"/>
      </w:pPr>
      <w:r>
        <w:t xml:space="preserve">      - op: replace</w:t>
      </w:r>
    </w:p>
    <w:p>
      <w:pPr>
        <w:pStyle w:val="CodeBlock"/>
        <w:shd w:fill="F0F0F0" w:val="clear"/>
      </w:pPr>
      <w:r>
        <w:t xml:space="preserve">        path: /spec/replicas</w:t>
      </w:r>
    </w:p>
    <w:p>
      <w:pPr>
        <w:pStyle w:val="CodeBlock"/>
        <w:shd w:fill="F0F0F0" w:val="clear"/>
      </w:pPr>
      <w:r>
        <w:t xml:space="preserve">        value: 5</w:t>
      </w:r>
    </w:p>
    <w:p>
      <w:pPr>
        <w:pStyle w:val="CodeBlock"/>
        <w:shd w:fill="F0F0F0" w:val="clear"/>
      </w:pPr>
      <w:r>
        <w:t>images:</w:t>
      </w:r>
    </w:p>
    <w:p>
      <w:pPr>
        <w:pStyle w:val="CodeBlock"/>
        <w:shd w:fill="F0F0F0" w:val="clear"/>
      </w:pPr>
      <w:r>
        <w:t xml:space="preserve">  - name: myapp</w:t>
      </w:r>
    </w:p>
    <w:p>
      <w:pPr>
        <w:pStyle w:val="CodeBlock"/>
        <w:shd w:fill="F0F0F0" w:val="clear"/>
      </w:pPr>
      <w:r>
        <w:t xml:space="preserve">    newTag: v2.0</w:t>
      </w:r>
    </w:p>
    <w:p>
      <w:pPr>
        <w:pStyle w:val="CodeBlock"/>
        <w:shd w:fill="F0F0F0" w:val="clear"/>
      </w:pPr>
      <w:r>
        <w:t>kubectl apply -k overlays/prod</w:t>
      </w:r>
    </w:p>
    <w:p>
      <w:pPr>
        <w:pStyle w:val="CodeBlock"/>
        <w:shd w:fill="F0F0F0" w:val="clear"/>
      </w:pPr>
      <w:r>
        <w:t>kubectl kustomize overlays/prod   # preview without applying</w:t>
      </w:r>
    </w:p>
    <w:p>
      <w:r>
        <w:br w:type="page"/>
      </w:r>
    </w:p>
    <w:p>
      <w:pPr>
        <w:pStyle w:val="Heading1"/>
      </w:pPr>
      <w:r>
        <w:t>33. kubeadm Installation</w:t>
      </w:r>
    </w:p>
    <w:p>
      <w:pPr>
        <w:pStyle w:val="Heading2"/>
      </w:pPr>
      <w:r>
        <w:t>Prerequisites (All Nodes)</w:t>
      </w:r>
    </w:p>
    <w:p>
      <w:pPr>
        <w:pStyle w:val="CodeBlock"/>
        <w:shd w:fill="F0F0F0" w:val="clear"/>
      </w:pPr>
      <w:r>
        <w:t># Disable swap</w:t>
      </w:r>
    </w:p>
    <w:p>
      <w:pPr>
        <w:pStyle w:val="CodeBlock"/>
        <w:shd w:fill="F0F0F0" w:val="clear"/>
      </w:pPr>
      <w:r>
        <w:t>sudo swapoff -a</w:t>
      </w:r>
    </w:p>
    <w:p>
      <w:pPr>
        <w:pStyle w:val="CodeBlock"/>
        <w:shd w:fill="F0F0F0" w:val="clear"/>
      </w:pPr>
      <w:r>
        <w:t>sed -i '/ swap / s/^/#/' /etc/fstab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Kernel modules</w:t>
      </w:r>
    </w:p>
    <w:p>
      <w:pPr>
        <w:pStyle w:val="CodeBlock"/>
        <w:shd w:fill="F0F0F0" w:val="clear"/>
      </w:pPr>
      <w:r>
        <w:t>cat &lt;&lt;EOF | sudo tee /etc/modules-load.d/k8s.conf</w:t>
      </w:r>
    </w:p>
    <w:p>
      <w:pPr>
        <w:pStyle w:val="CodeBlock"/>
        <w:shd w:fill="F0F0F0" w:val="clear"/>
      </w:pPr>
      <w:r>
        <w:t>overlay</w:t>
      </w:r>
    </w:p>
    <w:p>
      <w:pPr>
        <w:pStyle w:val="CodeBlock"/>
        <w:shd w:fill="F0F0F0" w:val="clear"/>
      </w:pPr>
      <w:r>
        <w:t>br_netfilter</w:t>
      </w:r>
    </w:p>
    <w:p>
      <w:pPr>
        <w:pStyle w:val="CodeBlock"/>
        <w:shd w:fill="F0F0F0" w:val="clear"/>
      </w:pPr>
      <w:r>
        <w:t>EOF</w:t>
      </w:r>
    </w:p>
    <w:p>
      <w:pPr>
        <w:pStyle w:val="CodeBlock"/>
        <w:shd w:fill="F0F0F0" w:val="clear"/>
      </w:pPr>
      <w:r>
        <w:t>sudo modprobe overlay</w:t>
      </w:r>
    </w:p>
    <w:p>
      <w:pPr>
        <w:pStyle w:val="CodeBlock"/>
        <w:shd w:fill="F0F0F0" w:val="clear"/>
      </w:pPr>
      <w:r>
        <w:t>sudo modprobe br_netfilter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Sysctl</w:t>
      </w:r>
    </w:p>
    <w:p>
      <w:pPr>
        <w:pStyle w:val="CodeBlock"/>
        <w:shd w:fill="F0F0F0" w:val="clear"/>
      </w:pPr>
      <w:r>
        <w:t>cat &lt;&lt;EOF | sudo tee /etc/sysctl.d/k8s.conf</w:t>
      </w:r>
    </w:p>
    <w:p>
      <w:pPr>
        <w:pStyle w:val="CodeBlock"/>
        <w:shd w:fill="F0F0F0" w:val="clear"/>
      </w:pPr>
      <w:r>
        <w:t>net.bridge.bridge-nf-call-iptables  = 1</w:t>
      </w:r>
    </w:p>
    <w:p>
      <w:pPr>
        <w:pStyle w:val="CodeBlock"/>
        <w:shd w:fill="F0F0F0" w:val="clear"/>
      </w:pPr>
      <w:r>
        <w:t>net.bridge.bridge-nf-call-ip6tables = 1</w:t>
      </w:r>
    </w:p>
    <w:p>
      <w:pPr>
        <w:pStyle w:val="CodeBlock"/>
        <w:shd w:fill="F0F0F0" w:val="clear"/>
      </w:pPr>
      <w:r>
        <w:t>net.ipv4.ip_forward                 = 1</w:t>
      </w:r>
    </w:p>
    <w:p>
      <w:pPr>
        <w:pStyle w:val="CodeBlock"/>
        <w:shd w:fill="F0F0F0" w:val="clear"/>
      </w:pPr>
      <w:r>
        <w:t>EOF</w:t>
      </w:r>
    </w:p>
    <w:p>
      <w:pPr>
        <w:pStyle w:val="CodeBlock"/>
        <w:shd w:fill="F0F0F0" w:val="clear"/>
      </w:pPr>
      <w:r>
        <w:t>sudo sysctl --system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Install packages</w:t>
      </w:r>
    </w:p>
    <w:p>
      <w:pPr>
        <w:pStyle w:val="CodeBlock"/>
        <w:shd w:fill="F0F0F0" w:val="clear"/>
      </w:pPr>
      <w:r>
        <w:t>sudo apt-get update</w:t>
      </w:r>
    </w:p>
    <w:p>
      <w:pPr>
        <w:pStyle w:val="CodeBlock"/>
        <w:shd w:fill="F0F0F0" w:val="clear"/>
      </w:pPr>
      <w:r>
        <w:t>sudo apt-get install -y kubelet kubeadm kubectl</w:t>
      </w:r>
    </w:p>
    <w:p>
      <w:pPr>
        <w:pStyle w:val="CodeBlock"/>
        <w:shd w:fill="F0F0F0" w:val="clear"/>
      </w:pPr>
      <w:r>
        <w:t>sudo apt-mark hold kubelet kubeadm kubectl</w:t>
      </w:r>
    </w:p>
    <w:p>
      <w:pPr>
        <w:pStyle w:val="Heading2"/>
      </w:pPr>
      <w:r>
        <w:t>Control Plane Init</w:t>
      </w:r>
    </w:p>
    <w:p>
      <w:pPr>
        <w:pStyle w:val="CodeBlock"/>
        <w:shd w:fill="F0F0F0" w:val="clear"/>
      </w:pPr>
      <w:r>
        <w:t>sudo kubeadm init --pod-network-cidr=10.244.0.0/16 --apiserver-advertise-address=&lt;master-ip&gt;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Copy kubeconfig</w:t>
      </w:r>
    </w:p>
    <w:p>
      <w:pPr>
        <w:pStyle w:val="CodeBlock"/>
        <w:shd w:fill="F0F0F0" w:val="clear"/>
      </w:pPr>
      <w:r>
        <w:t>mkdir -p $HOME/.kube</w:t>
      </w:r>
    </w:p>
    <w:p>
      <w:pPr>
        <w:pStyle w:val="CodeBlock"/>
        <w:shd w:fill="F0F0F0" w:val="clear"/>
      </w:pPr>
      <w:r>
        <w:t>sudo cp -i /etc/kubernetes/admin.conf $HOME/.kube/config</w:t>
      </w:r>
    </w:p>
    <w:p>
      <w:pPr>
        <w:pStyle w:val="CodeBlock"/>
        <w:shd w:fill="F0F0F0" w:val="clear"/>
      </w:pPr>
      <w:r>
        <w:t>sudo chown $(id -u):$(id -g) $HOME/.kube/config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Install CNI (e.g. Flannel)</w:t>
      </w:r>
    </w:p>
    <w:p>
      <w:pPr>
        <w:pStyle w:val="CodeBlock"/>
        <w:shd w:fill="F0F0F0" w:val="clear"/>
      </w:pPr>
      <w:r>
        <w:t>kubectl apply -f https://raw.githubusercontent.com/flannel-io/flannel/master/Documentation/kube-flannel.yml</w:t>
      </w:r>
    </w:p>
    <w:p>
      <w:pPr>
        <w:pStyle w:val="Heading2"/>
      </w:pPr>
      <w:r>
        <w:t>Join Workers</w:t>
      </w:r>
    </w:p>
    <w:p>
      <w:pPr>
        <w:pStyle w:val="CodeBlock"/>
        <w:shd w:fill="F0F0F0" w:val="clear"/>
      </w:pPr>
      <w:r>
        <w:t># Use token from kubeadm init output:</w:t>
      </w:r>
    </w:p>
    <w:p>
      <w:pPr>
        <w:pStyle w:val="CodeBlock"/>
        <w:shd w:fill="F0F0F0" w:val="clear"/>
      </w:pPr>
      <w:r>
        <w:t>sudo kubeadm join &lt;master-ip&gt;:6443 --token &lt;token&gt; --discovery-token-ca-cert-hash sha256:&lt;hash&gt;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If token expired:</w:t>
      </w:r>
    </w:p>
    <w:p>
      <w:pPr>
        <w:pStyle w:val="CodeBlock"/>
        <w:shd w:fill="F0F0F0" w:val="clear"/>
      </w:pPr>
      <w:r>
        <w:t>kubeadm token create --print-join-command</w:t>
      </w:r>
    </w:p>
    <w:p>
      <w:r>
        <w:br w:type="page"/>
      </w:r>
    </w:p>
    <w:p>
      <w:pPr>
        <w:pStyle w:val="Heading1"/>
      </w:pPr>
      <w:r>
        <w:t>34. CRDs &amp; Operators</w:t>
      </w:r>
    </w:p>
    <w:p>
      <w:r>
        <w:t>Custom Resource Definitions (CRDs) extend the API with custom types.</w:t>
      </w:r>
    </w:p>
    <w:p>
      <w:r>
        <w:t>Operators = CRD + Controller that manages lifecycle (install, upgrade, backup).</w:t>
      </w:r>
    </w:p>
    <w:p>
      <w:pPr>
        <w:pStyle w:val="CodeBlock"/>
        <w:shd w:fill="F0F0F0" w:val="clear"/>
      </w:pPr>
      <w:r>
        <w:t>k get crd</w:t>
      </w:r>
    </w:p>
    <w:p>
      <w:pPr>
        <w:pStyle w:val="CodeBlock"/>
        <w:shd w:fill="F0F0F0" w:val="clear"/>
      </w:pPr>
      <w:r>
        <w:t>k get &lt;custom-resource-name&gt;</w:t>
      </w:r>
    </w:p>
    <w:p>
      <w:pPr>
        <w:pStyle w:val="CodeBlock"/>
        <w:shd w:fill="F0F0F0" w:val="clear"/>
      </w:pPr>
      <w:r>
        <w:t>k describe crd &lt;name&gt;</w:t>
      </w:r>
    </w:p>
    <w:p>
      <w:pPr>
        <w:pStyle w:val="Heading2"/>
      </w:pPr>
      <w:r>
        <w:t>Extension Interfaces</w:t>
      </w:r>
    </w:p>
    <w:p>
      <w:r>
        <w:t>CNI (Container Network Interface): pod networking plugins (Calico, Flannel, Weave)</w:t>
      </w:r>
    </w:p>
    <w:p>
      <w:r>
        <w:t>CSI (Container Storage Interface): storage drivers for PVs</w:t>
      </w:r>
    </w:p>
    <w:p>
      <w:r>
        <w:t>CRI (Container Runtime Interface): container runtimes (containerd, CRI-O)</w:t>
      </w:r>
    </w:p>
    <w:p>
      <w:r>
        <w:br w:type="page"/>
      </w:r>
    </w:p>
    <w:p>
      <w:pPr>
        <w:pStyle w:val="Heading1"/>
      </w:pPr>
      <w:r>
        <w:t>35. Practice Scenarios &amp; Mock Questions</w:t>
      </w:r>
    </w:p>
    <w:p>
      <w:pPr>
        <w:pStyle w:val="Heading2"/>
      </w:pPr>
      <w:r>
        <w:t>Scenario 1: Deployment + Service</w:t>
      </w:r>
    </w:p>
    <w:p>
      <w:r>
        <w:rPr>
          <w:b/>
        </w:rPr>
        <w:t xml:space="preserve">Task: </w:t>
      </w:r>
      <w:r>
        <w:t>Create deployment nginx-deploy --image=nginx:1.21 --replicas=3 -n app. Expose as ClusterIP service nginx-svc on port 80.</w:t>
      </w:r>
    </w:p>
    <w:p>
      <w:pPr>
        <w:pStyle w:val="Heading3"/>
      </w:pPr>
      <w:r>
        <w:t>Solution:</w:t>
      </w:r>
    </w:p>
    <w:p>
      <w:pPr>
        <w:pStyle w:val="CodeBlock"/>
        <w:shd w:fill="F0F0F0" w:val="clear"/>
      </w:pPr>
      <w:r>
        <w:t>k create deployment nginx-deploy --image=nginx:1.21 --replicas=3 -n app</w:t>
      </w:r>
    </w:p>
    <w:p>
      <w:pPr>
        <w:pStyle w:val="CodeBlock"/>
        <w:shd w:fill="F0F0F0" w:val="clear"/>
      </w:pPr>
      <w:r>
        <w:t>k expose deployment nginx-deploy --name=nginx-svc --port=80 -n app</w:t>
      </w:r>
    </w:p>
    <w:p>
      <w:pPr>
        <w:pStyle w:val="CodeBlock"/>
        <w:shd w:fill="F0F0F0" w:val="clear"/>
      </w:pPr>
      <w:r>
        <w:t>k get deploy,svc -n app</w:t>
      </w:r>
    </w:p>
    <w:p>
      <w:pPr>
        <w:pStyle w:val="Heading2"/>
      </w:pPr>
      <w:r>
        <w:t>Scenario 2: RBAC — read-only pods</w:t>
      </w:r>
    </w:p>
    <w:p>
      <w:r>
        <w:rPr>
          <w:b/>
        </w:rPr>
        <w:t xml:space="preserve">Task: </w:t>
      </w:r>
      <w:r>
        <w:t>Create Role allowing get,list on pods in dev namespace. Bind to user jane.</w:t>
      </w:r>
    </w:p>
    <w:p>
      <w:pPr>
        <w:pStyle w:val="Heading3"/>
      </w:pPr>
      <w:r>
        <w:t>Solution:</w:t>
      </w:r>
    </w:p>
    <w:p>
      <w:pPr>
        <w:pStyle w:val="CodeBlock"/>
        <w:shd w:fill="F0F0F0" w:val="clear"/>
      </w:pPr>
      <w:r>
        <w:t>k create role pod-reader --verb=get,list --resource=pods -n dev</w:t>
      </w:r>
    </w:p>
    <w:p>
      <w:pPr>
        <w:pStyle w:val="CodeBlock"/>
        <w:shd w:fill="F0F0F0" w:val="clear"/>
      </w:pPr>
      <w:r>
        <w:t>k create rolebinding jane-pod-reader --role=pod-reader --user=jane -n dev</w:t>
      </w:r>
    </w:p>
    <w:p>
      <w:pPr>
        <w:pStyle w:val="CodeBlock"/>
        <w:shd w:fill="F0F0F0" w:val="clear"/>
      </w:pPr>
      <w:r>
        <w:t>k auth can-i get pods --as=jane -n dev</w:t>
      </w:r>
    </w:p>
    <w:p>
      <w:pPr>
        <w:pStyle w:val="Heading2"/>
      </w:pPr>
      <w:r>
        <w:t>Scenario 3: Static Pod</w:t>
      </w:r>
    </w:p>
    <w:p>
      <w:r>
        <w:rPr>
          <w:b/>
        </w:rPr>
        <w:t xml:space="preserve">Task: </w:t>
      </w:r>
      <w:r>
        <w:t>Create static pod static-busybox (busybox, sleep 3600) on control plane.</w:t>
      </w:r>
    </w:p>
    <w:p>
      <w:pPr>
        <w:pStyle w:val="Heading3"/>
      </w:pPr>
      <w:r>
        <w:t>Solution:</w:t>
      </w:r>
    </w:p>
    <w:p>
      <w:pPr>
        <w:pStyle w:val="CodeBlock"/>
        <w:shd w:fill="F0F0F0" w:val="clear"/>
      </w:pPr>
      <w:r>
        <w:t>cat &lt;&lt;EOF &gt; /etc/kubernetes/manifests/static-busybox.yaml</w:t>
      </w:r>
    </w:p>
    <w:p>
      <w:pPr>
        <w:pStyle w:val="CodeBlock"/>
        <w:shd w:fill="F0F0F0" w:val="clear"/>
      </w:pPr>
      <w:r>
        <w:t>apiVersion: v1</w:t>
      </w:r>
    </w:p>
    <w:p>
      <w:pPr>
        <w:pStyle w:val="CodeBlock"/>
        <w:shd w:fill="F0F0F0" w:val="clear"/>
      </w:pPr>
      <w:r>
        <w:t>kind: Pod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static-busybox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containers:</w:t>
      </w:r>
    </w:p>
    <w:p>
      <w:pPr>
        <w:pStyle w:val="CodeBlock"/>
        <w:shd w:fill="F0F0F0" w:val="clear"/>
      </w:pPr>
      <w:r>
        <w:t xml:space="preserve">  - name: busybox</w:t>
      </w:r>
    </w:p>
    <w:p>
      <w:pPr>
        <w:pStyle w:val="CodeBlock"/>
        <w:shd w:fill="F0F0F0" w:val="clear"/>
      </w:pPr>
      <w:r>
        <w:t xml:space="preserve">    image: busybox:1.28</w:t>
      </w:r>
    </w:p>
    <w:p>
      <w:pPr>
        <w:pStyle w:val="CodeBlock"/>
        <w:shd w:fill="F0F0F0" w:val="clear"/>
      </w:pPr>
      <w:r>
        <w:t xml:space="preserve">    command: ["sleep", "3600"]</w:t>
      </w:r>
    </w:p>
    <w:p>
      <w:pPr>
        <w:pStyle w:val="CodeBlock"/>
        <w:shd w:fill="F0F0F0" w:val="clear"/>
      </w:pPr>
      <w:r>
        <w:t>EOF</w:t>
      </w:r>
    </w:p>
    <w:p>
      <w:pPr>
        <w:pStyle w:val="Heading2"/>
      </w:pPr>
      <w:r>
        <w:t>Scenario 4: etcd Backup</w:t>
      </w:r>
    </w:p>
    <w:p>
      <w:r>
        <w:rPr>
          <w:b/>
        </w:rPr>
        <w:t xml:space="preserve">Task: </w:t>
      </w:r>
      <w:r>
        <w:t>Snapshot etcd to /tmp/etcd-snapshot.db with correct certs.</w:t>
      </w:r>
    </w:p>
    <w:p>
      <w:pPr>
        <w:pStyle w:val="Heading3"/>
      </w:pPr>
      <w:r>
        <w:t>Solution:</w:t>
      </w:r>
    </w:p>
    <w:p>
      <w:pPr>
        <w:pStyle w:val="CodeBlock"/>
        <w:shd w:fill="F0F0F0" w:val="clear"/>
      </w:pPr>
      <w:r>
        <w:t>ETCDCTL_API=3 etcdctl snapshot save /tmp/etcd-snapshot.db \</w:t>
      </w:r>
    </w:p>
    <w:p>
      <w:pPr>
        <w:pStyle w:val="CodeBlock"/>
        <w:shd w:fill="F0F0F0" w:val="clear"/>
      </w:pPr>
      <w:r>
        <w:t xml:space="preserve">  --endpoints=https://127.0.0.1:2379 \</w:t>
      </w:r>
    </w:p>
    <w:p>
      <w:pPr>
        <w:pStyle w:val="CodeBlock"/>
        <w:shd w:fill="F0F0F0" w:val="clear"/>
      </w:pPr>
      <w:r>
        <w:t xml:space="preserve">  --cacert=/etc/kubernetes/pki/etcd/ca.crt \</w:t>
      </w:r>
    </w:p>
    <w:p>
      <w:pPr>
        <w:pStyle w:val="CodeBlock"/>
        <w:shd w:fill="F0F0F0" w:val="clear"/>
      </w:pPr>
      <w:r>
        <w:t xml:space="preserve">  --cert=/etc/kubernetes/pki/etcd/server.crt \</w:t>
      </w:r>
    </w:p>
    <w:p>
      <w:pPr>
        <w:pStyle w:val="CodeBlock"/>
        <w:shd w:fill="F0F0F0" w:val="clear"/>
      </w:pPr>
      <w:r>
        <w:t xml:space="preserve">  --key=/etc/kubernetes/pki/etcd/server.key</w:t>
      </w:r>
    </w:p>
    <w:p>
      <w:pPr>
        <w:pStyle w:val="Heading2"/>
      </w:pPr>
      <w:r>
        <w:t>Scenario 5: PV + PVC + Pod</w:t>
      </w:r>
    </w:p>
    <w:p>
      <w:r>
        <w:rPr>
          <w:b/>
        </w:rPr>
        <w:t xml:space="preserve">Task: </w:t>
      </w:r>
      <w:r>
        <w:t>PV pv-log 100Mi RWX hostPath /pv/log. PVC claim-log-1 50Mi RWX. Pod logger (nginx) mount at /var/log/nginx.</w:t>
      </w:r>
    </w:p>
    <w:p>
      <w:pPr>
        <w:pStyle w:val="Heading3"/>
      </w:pPr>
      <w:r>
        <w:t>Solution:</w:t>
      </w:r>
    </w:p>
    <w:p>
      <w:pPr>
        <w:pStyle w:val="CodeBlock"/>
        <w:shd w:fill="F0F0F0" w:val="clear"/>
      </w:pPr>
      <w:r>
        <w:t># PV</w:t>
      </w:r>
    </w:p>
    <w:p>
      <w:pPr>
        <w:pStyle w:val="CodeBlock"/>
        <w:shd w:fill="F0F0F0" w:val="clear"/>
      </w:pPr>
      <w:r>
        <w:t>apiVersion: v1</w:t>
      </w:r>
    </w:p>
    <w:p>
      <w:pPr>
        <w:pStyle w:val="CodeBlock"/>
        <w:shd w:fill="F0F0F0" w:val="clear"/>
      </w:pPr>
      <w:r>
        <w:t>kind: PersistentVolume</w:t>
      </w:r>
    </w:p>
    <w:p>
      <w:pPr>
        <w:pStyle w:val="CodeBlock"/>
        <w:shd w:fill="F0F0F0" w:val="clear"/>
      </w:pPr>
      <w:r>
        <w:t>metadata: { name: pv-log }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capacity: { storage: 100Mi }</w:t>
      </w:r>
    </w:p>
    <w:p>
      <w:pPr>
        <w:pStyle w:val="CodeBlock"/>
        <w:shd w:fill="F0F0F0" w:val="clear"/>
      </w:pPr>
      <w:r>
        <w:t xml:space="preserve">  accessModes: [ReadWriteMany]</w:t>
      </w:r>
    </w:p>
    <w:p>
      <w:pPr>
        <w:pStyle w:val="CodeBlock"/>
        <w:shd w:fill="F0F0F0" w:val="clear"/>
      </w:pPr>
      <w:r>
        <w:t xml:space="preserve">  hostPath: { path: /pv/log }</w:t>
      </w:r>
    </w:p>
    <w:p>
      <w:pPr>
        <w:pStyle w:val="CodeBlock"/>
        <w:shd w:fill="F0F0F0" w:val="clear"/>
      </w:pPr>
      <w:r>
        <w:t>---</w:t>
      </w:r>
    </w:p>
    <w:p>
      <w:pPr>
        <w:pStyle w:val="CodeBlock"/>
        <w:shd w:fill="F0F0F0" w:val="clear"/>
      </w:pPr>
      <w:r>
        <w:t># PVC</w:t>
      </w:r>
    </w:p>
    <w:p>
      <w:pPr>
        <w:pStyle w:val="CodeBlock"/>
        <w:shd w:fill="F0F0F0" w:val="clear"/>
      </w:pPr>
      <w:r>
        <w:t>apiVersion: v1</w:t>
      </w:r>
    </w:p>
    <w:p>
      <w:pPr>
        <w:pStyle w:val="CodeBlock"/>
        <w:shd w:fill="F0F0F0" w:val="clear"/>
      </w:pPr>
      <w:r>
        <w:t>kind: PersistentVolumeClaim</w:t>
      </w:r>
    </w:p>
    <w:p>
      <w:pPr>
        <w:pStyle w:val="CodeBlock"/>
        <w:shd w:fill="F0F0F0" w:val="clear"/>
      </w:pPr>
      <w:r>
        <w:t>metadata: { name: claim-log-1 }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accessModes: [ReadWriteMany]</w:t>
      </w:r>
    </w:p>
    <w:p>
      <w:pPr>
        <w:pStyle w:val="CodeBlock"/>
        <w:shd w:fill="F0F0F0" w:val="clear"/>
      </w:pPr>
      <w:r>
        <w:t xml:space="preserve">  resources: { requests: { storage: 50Mi } }</w:t>
      </w:r>
    </w:p>
    <w:p>
      <w:pPr>
        <w:pStyle w:val="CodeBlock"/>
        <w:shd w:fill="F0F0F0" w:val="clear"/>
      </w:pPr>
      <w:r>
        <w:t>---</w:t>
      </w:r>
    </w:p>
    <w:p>
      <w:pPr>
        <w:pStyle w:val="CodeBlock"/>
        <w:shd w:fill="F0F0F0" w:val="clear"/>
      </w:pPr>
      <w:r>
        <w:t># Pod</w:t>
      </w:r>
    </w:p>
    <w:p>
      <w:pPr>
        <w:pStyle w:val="CodeBlock"/>
        <w:shd w:fill="F0F0F0" w:val="clear"/>
      </w:pPr>
      <w:r>
        <w:t>apiVersion: v1</w:t>
      </w:r>
    </w:p>
    <w:p>
      <w:pPr>
        <w:pStyle w:val="CodeBlock"/>
        <w:shd w:fill="F0F0F0" w:val="clear"/>
      </w:pPr>
      <w:r>
        <w:t>kind: Pod</w:t>
      </w:r>
    </w:p>
    <w:p>
      <w:pPr>
        <w:pStyle w:val="CodeBlock"/>
        <w:shd w:fill="F0F0F0" w:val="clear"/>
      </w:pPr>
      <w:r>
        <w:t>metadata: { name: logger }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containers:</w:t>
      </w:r>
    </w:p>
    <w:p>
      <w:pPr>
        <w:pStyle w:val="CodeBlock"/>
        <w:shd w:fill="F0F0F0" w:val="clear"/>
      </w:pPr>
      <w:r>
        <w:t xml:space="preserve">  - name: nginx</w:t>
      </w:r>
    </w:p>
    <w:p>
      <w:pPr>
        <w:pStyle w:val="CodeBlock"/>
        <w:shd w:fill="F0F0F0" w:val="clear"/>
      </w:pPr>
      <w:r>
        <w:t xml:space="preserve">    image: nginx</w:t>
      </w:r>
    </w:p>
    <w:p>
      <w:pPr>
        <w:pStyle w:val="CodeBlock"/>
        <w:shd w:fill="F0F0F0" w:val="clear"/>
      </w:pPr>
      <w:r>
        <w:t xml:space="preserve">    volumeMounts: [{ name: log-vol, mountPath: /var/log/nginx }]</w:t>
      </w:r>
    </w:p>
    <w:p>
      <w:pPr>
        <w:pStyle w:val="CodeBlock"/>
        <w:shd w:fill="F0F0F0" w:val="clear"/>
      </w:pPr>
      <w:r>
        <w:t xml:space="preserve">  volumes:</w:t>
      </w:r>
    </w:p>
    <w:p>
      <w:pPr>
        <w:pStyle w:val="CodeBlock"/>
        <w:shd w:fill="F0F0F0" w:val="clear"/>
      </w:pPr>
      <w:r>
        <w:t xml:space="preserve">  - name: log-vol</w:t>
      </w:r>
    </w:p>
    <w:p>
      <w:pPr>
        <w:pStyle w:val="CodeBlock"/>
        <w:shd w:fill="F0F0F0" w:val="clear"/>
      </w:pPr>
      <w:r>
        <w:t xml:space="preserve">    persistentVolumeClaim: { claimName: claim-log-1 }</w:t>
      </w:r>
    </w:p>
    <w:p>
      <w:pPr>
        <w:pStyle w:val="Heading2"/>
      </w:pPr>
      <w:r>
        <w:t>Scenario 6: NetworkPolicy — deny all + allow specific</w:t>
      </w:r>
    </w:p>
    <w:p>
      <w:r>
        <w:rPr>
          <w:b/>
        </w:rPr>
        <w:t xml:space="preserve">Task: </w:t>
      </w:r>
      <w:r>
        <w:t>Namespace secure. Select pods app=db. Allow ingress only from app=api on TCP 5432.</w:t>
      </w:r>
    </w:p>
    <w:p>
      <w:pPr>
        <w:pStyle w:val="Heading3"/>
      </w:pPr>
      <w:r>
        <w:t>Solution:</w:t>
      </w:r>
    </w:p>
    <w:p>
      <w:pPr>
        <w:pStyle w:val="CodeBlock"/>
        <w:shd w:fill="F0F0F0" w:val="clear"/>
      </w:pPr>
      <w:r>
        <w:t>apiVersion: networking.k8s.io/v1</w:t>
      </w:r>
    </w:p>
    <w:p>
      <w:pPr>
        <w:pStyle w:val="CodeBlock"/>
        <w:shd w:fill="F0F0F0" w:val="clear"/>
      </w:pPr>
      <w:r>
        <w:t>kind: NetworkPolicy</w:t>
      </w:r>
    </w:p>
    <w:p>
      <w:pPr>
        <w:pStyle w:val="CodeBlock"/>
        <w:shd w:fill="F0F0F0" w:val="clear"/>
      </w:pPr>
      <w:r>
        <w:t>metadata:</w:t>
      </w:r>
    </w:p>
    <w:p>
      <w:pPr>
        <w:pStyle w:val="CodeBlock"/>
        <w:shd w:fill="F0F0F0" w:val="clear"/>
      </w:pPr>
      <w:r>
        <w:t xml:space="preserve">  name: db-policy</w:t>
      </w:r>
    </w:p>
    <w:p>
      <w:pPr>
        <w:pStyle w:val="CodeBlock"/>
        <w:shd w:fill="F0F0F0" w:val="clear"/>
      </w:pPr>
      <w:r>
        <w:t xml:space="preserve">  namespace: secure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podSelector: { matchLabels: { app: db } }</w:t>
      </w:r>
    </w:p>
    <w:p>
      <w:pPr>
        <w:pStyle w:val="CodeBlock"/>
        <w:shd w:fill="F0F0F0" w:val="clear"/>
      </w:pPr>
      <w:r>
        <w:t xml:space="preserve">  policyTypes: [Ingress]</w:t>
      </w:r>
    </w:p>
    <w:p>
      <w:pPr>
        <w:pStyle w:val="CodeBlock"/>
        <w:shd w:fill="F0F0F0" w:val="clear"/>
      </w:pPr>
      <w:r>
        <w:t xml:space="preserve">  ingress:</w:t>
      </w:r>
    </w:p>
    <w:p>
      <w:pPr>
        <w:pStyle w:val="CodeBlock"/>
        <w:shd w:fill="F0F0F0" w:val="clear"/>
      </w:pPr>
      <w:r>
        <w:t xml:space="preserve">  - from:</w:t>
      </w:r>
    </w:p>
    <w:p>
      <w:pPr>
        <w:pStyle w:val="CodeBlock"/>
        <w:shd w:fill="F0F0F0" w:val="clear"/>
      </w:pPr>
      <w:r>
        <w:t xml:space="preserve">    - podSelector: { matchLabels: { app: api } }</w:t>
      </w:r>
    </w:p>
    <w:p>
      <w:pPr>
        <w:pStyle w:val="CodeBlock"/>
        <w:shd w:fill="F0F0F0" w:val="clear"/>
      </w:pPr>
      <w:r>
        <w:t xml:space="preserve">    ports: [{ protocol: TCP, port: 5432 }]</w:t>
      </w:r>
    </w:p>
    <w:p>
      <w:pPr>
        <w:pStyle w:val="Heading2"/>
      </w:pPr>
      <w:r>
        <w:t>Scenario 7: Cluster Upgrade (v1.30 → v1.31)</w:t>
      </w:r>
    </w:p>
    <w:p>
      <w:r>
        <w:rPr>
          <w:b/>
        </w:rPr>
        <w:t xml:space="preserve">Task: </w:t>
      </w:r>
      <w:r>
        <w:t>Upgrade control plane to v1.31.0.</w:t>
      </w:r>
    </w:p>
    <w:p>
      <w:pPr>
        <w:pStyle w:val="Heading3"/>
      </w:pPr>
      <w:r>
        <w:t>Solution:</w:t>
      </w:r>
    </w:p>
    <w:p>
      <w:pPr>
        <w:pStyle w:val="CodeBlock"/>
        <w:shd w:fill="F0F0F0" w:val="clear"/>
      </w:pPr>
      <w:r>
        <w:t>sudo apt-mark unhold kubeadm</w:t>
      </w:r>
    </w:p>
    <w:p>
      <w:pPr>
        <w:pStyle w:val="CodeBlock"/>
        <w:shd w:fill="F0F0F0" w:val="clear"/>
      </w:pPr>
      <w:r>
        <w:t>sudo apt-get update &amp;&amp; sudo apt-get install -y kubeadm=1.31.0-*</w:t>
      </w:r>
    </w:p>
    <w:p>
      <w:pPr>
        <w:pStyle w:val="CodeBlock"/>
        <w:shd w:fill="F0F0F0" w:val="clear"/>
      </w:pPr>
      <w:r>
        <w:t>sudo apt-mark hold kubeadm</w:t>
      </w:r>
    </w:p>
    <w:p>
      <w:pPr>
        <w:pStyle w:val="CodeBlock"/>
        <w:shd w:fill="F0F0F0" w:val="clear"/>
      </w:pPr>
      <w:r>
        <w:t>sudo kubeadm upgrade plan</w:t>
      </w:r>
    </w:p>
    <w:p>
      <w:pPr>
        <w:pStyle w:val="CodeBlock"/>
        <w:shd w:fill="F0F0F0" w:val="clear"/>
      </w:pPr>
      <w:r>
        <w:t>sudo kubeadm upgrade apply v1.31.0</w:t>
      </w:r>
    </w:p>
    <w:p>
      <w:pPr>
        <w:pStyle w:val="CodeBlock"/>
        <w:shd w:fill="F0F0F0" w:val="clear"/>
      </w:pPr>
      <w:r>
        <w:t>kubectl drain &lt;cp-node&gt; --ignore-daemonsets</w:t>
      </w:r>
    </w:p>
    <w:p>
      <w:pPr>
        <w:pStyle w:val="CodeBlock"/>
        <w:shd w:fill="F0F0F0" w:val="clear"/>
      </w:pPr>
      <w:r>
        <w:t>sudo apt-mark unhold kubelet kubectl</w:t>
      </w:r>
    </w:p>
    <w:p>
      <w:pPr>
        <w:pStyle w:val="CodeBlock"/>
        <w:shd w:fill="F0F0F0" w:val="clear"/>
      </w:pPr>
      <w:r>
        <w:t>sudo apt-get install -y kubelet=1.31.0-* kubectl=1.31.0-*</w:t>
      </w:r>
    </w:p>
    <w:p>
      <w:pPr>
        <w:pStyle w:val="CodeBlock"/>
        <w:shd w:fill="F0F0F0" w:val="clear"/>
      </w:pPr>
      <w:r>
        <w:t>sudo apt-mark hold kubelet kubectl</w:t>
      </w:r>
    </w:p>
    <w:p>
      <w:pPr>
        <w:pStyle w:val="CodeBlock"/>
        <w:shd w:fill="F0F0F0" w:val="clear"/>
      </w:pPr>
      <w:r>
        <w:t>sudo systemctl daemon-reload &amp;&amp; sudo systemctl restart kubelet</w:t>
      </w:r>
    </w:p>
    <w:p>
      <w:pPr>
        <w:pStyle w:val="CodeBlock"/>
        <w:shd w:fill="F0F0F0" w:val="clear"/>
      </w:pPr>
      <w:r>
        <w:t>kubectl uncordon &lt;cp-node&gt;</w:t>
      </w:r>
    </w:p>
    <w:p>
      <w:pPr>
        <w:pStyle w:val="Heading2"/>
      </w:pPr>
      <w:r>
        <w:t>Scenario 8: Ingress with TLS</w:t>
      </w:r>
    </w:p>
    <w:p>
      <w:r>
        <w:rPr>
          <w:b/>
        </w:rPr>
        <w:t xml:space="preserve">Task: </w:t>
      </w:r>
      <w:r>
        <w:t>Create TLS secret webapp-tls. Ingress webapp-ingress TLS on webapp.example.com → webapp-svc:80.</w:t>
      </w:r>
    </w:p>
    <w:p>
      <w:pPr>
        <w:pStyle w:val="Heading3"/>
      </w:pPr>
      <w:r>
        <w:t>Solution:</w:t>
      </w:r>
    </w:p>
    <w:p>
      <w:pPr>
        <w:pStyle w:val="CodeBlock"/>
        <w:shd w:fill="F0F0F0" w:val="clear"/>
      </w:pPr>
      <w:r>
        <w:t>k create secret tls webapp-tls --cert=tls.crt --key=tls.key -n apps</w:t>
      </w:r>
    </w:p>
    <w:p>
      <w:pPr>
        <w:pStyle w:val="CodeBlock"/>
        <w:shd w:fill="F0F0F0" w:val="clear"/>
      </w:pPr>
      <w:r>
        <w:t># Ingress: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tls:</w:t>
      </w:r>
    </w:p>
    <w:p>
      <w:pPr>
        <w:pStyle w:val="CodeBlock"/>
        <w:shd w:fill="F0F0F0" w:val="clear"/>
      </w:pPr>
      <w:r>
        <w:t xml:space="preserve">  - hosts: [webapp.example.com]</w:t>
      </w:r>
    </w:p>
    <w:p>
      <w:pPr>
        <w:pStyle w:val="CodeBlock"/>
        <w:shd w:fill="F0F0F0" w:val="clear"/>
      </w:pPr>
      <w:r>
        <w:t xml:space="preserve">    secretName: webapp-tls</w:t>
      </w:r>
    </w:p>
    <w:p>
      <w:pPr>
        <w:pStyle w:val="CodeBlock"/>
        <w:shd w:fill="F0F0F0" w:val="clear"/>
      </w:pPr>
      <w:r>
        <w:t xml:space="preserve">  rules:</w:t>
      </w:r>
    </w:p>
    <w:p>
      <w:pPr>
        <w:pStyle w:val="CodeBlock"/>
        <w:shd w:fill="F0F0F0" w:val="clear"/>
      </w:pPr>
      <w:r>
        <w:t xml:space="preserve">  - host: webapp.example.com</w:t>
      </w:r>
    </w:p>
    <w:p>
      <w:pPr>
        <w:pStyle w:val="CodeBlock"/>
        <w:shd w:fill="F0F0F0" w:val="clear"/>
      </w:pPr>
      <w:r>
        <w:t xml:space="preserve">    http:</w:t>
      </w:r>
    </w:p>
    <w:p>
      <w:pPr>
        <w:pStyle w:val="CodeBlock"/>
        <w:shd w:fill="F0F0F0" w:val="clear"/>
      </w:pPr>
      <w:r>
        <w:t xml:space="preserve">      paths:</w:t>
      </w:r>
    </w:p>
    <w:p>
      <w:pPr>
        <w:pStyle w:val="CodeBlock"/>
        <w:shd w:fill="F0F0F0" w:val="clear"/>
      </w:pPr>
      <w:r>
        <w:t xml:space="preserve">      - path: /</w:t>
      </w:r>
    </w:p>
    <w:p>
      <w:pPr>
        <w:pStyle w:val="CodeBlock"/>
        <w:shd w:fill="F0F0F0" w:val="clear"/>
      </w:pPr>
      <w:r>
        <w:t xml:space="preserve">        pathType: Prefix</w:t>
      </w:r>
    </w:p>
    <w:p>
      <w:pPr>
        <w:pStyle w:val="CodeBlock"/>
        <w:shd w:fill="F0F0F0" w:val="clear"/>
      </w:pPr>
      <w:r>
        <w:t xml:space="preserve">        backend:</w:t>
      </w:r>
    </w:p>
    <w:p>
      <w:pPr>
        <w:pStyle w:val="CodeBlock"/>
        <w:shd w:fill="F0F0F0" w:val="clear"/>
      </w:pPr>
      <w:r>
        <w:t xml:space="preserve">          service: { name: webapp-svc, port: { number: 80 } }</w:t>
      </w:r>
    </w:p>
    <w:p>
      <w:pPr>
        <w:pStyle w:val="Heading2"/>
      </w:pPr>
      <w:r>
        <w:t>Scenario 9: Multi-container Pod Logs</w:t>
      </w:r>
    </w:p>
    <w:p>
      <w:r>
        <w:rPr>
          <w:b/>
        </w:rPr>
        <w:t xml:space="preserve">Task: </w:t>
      </w:r>
      <w:r>
        <w:t>Stream previous logs from sidecar container in myapp-pod.</w:t>
      </w:r>
    </w:p>
    <w:p>
      <w:pPr>
        <w:pStyle w:val="Heading3"/>
      </w:pPr>
      <w:r>
        <w:t>Solution:</w:t>
      </w:r>
    </w:p>
    <w:p>
      <w:pPr>
        <w:pStyle w:val="CodeBlock"/>
        <w:shd w:fill="F0F0F0" w:val="clear"/>
      </w:pPr>
      <w:r>
        <w:t>kubectl logs myapp-pod -c sidecar --previous -f</w:t>
      </w:r>
    </w:p>
    <w:p>
      <w:pPr>
        <w:pStyle w:val="Heading2"/>
      </w:pPr>
      <w:r>
        <w:t>Scenario 10: JSONPath Queries</w:t>
      </w:r>
    </w:p>
    <w:p>
      <w:r>
        <w:rPr>
          <w:b/>
        </w:rPr>
        <w:t xml:space="preserve">Task: </w:t>
      </w:r>
      <w:r>
        <w:t>List nodes sorted by CPU. Custom columns for pods. Get InternalIP of all nodes.</w:t>
      </w:r>
    </w:p>
    <w:p>
      <w:pPr>
        <w:pStyle w:val="Heading3"/>
      </w:pPr>
      <w:r>
        <w:t>Solution:</w:t>
      </w:r>
    </w:p>
    <w:p>
      <w:pPr>
        <w:pStyle w:val="CodeBlock"/>
        <w:shd w:fill="F0F0F0" w:val="clear"/>
      </w:pPr>
      <w:r>
        <w:t># Nodes sorted by CPU</w:t>
      </w:r>
    </w:p>
    <w:p>
      <w:pPr>
        <w:pStyle w:val="CodeBlock"/>
        <w:shd w:fill="F0F0F0" w:val="clear"/>
      </w:pPr>
      <w:r>
        <w:t>k get nodes --sort-by=.status.capacity.cpu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Custom columns</w:t>
      </w:r>
    </w:p>
    <w:p>
      <w:pPr>
        <w:pStyle w:val="CodeBlock"/>
        <w:shd w:fill="F0F0F0" w:val="clear"/>
      </w:pPr>
      <w:r>
        <w:t>k get pods -A -o=custom-columns='NAME:.metadata.name,IMAGE:.spec.containers[*].image'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InternalIP</w:t>
      </w:r>
    </w:p>
    <w:p>
      <w:pPr>
        <w:pStyle w:val="CodeBlock"/>
        <w:shd w:fill="F0F0F0" w:val="clear"/>
      </w:pPr>
      <w:r>
        <w:t>k get nodes -o jsonpath='{.items[*].status.addresses[?(@.type=="InternalIP")].address}'</w:t>
      </w:r>
    </w:p>
    <w:p>
      <w:r>
        <w:br w:type="page"/>
      </w:r>
    </w:p>
    <w:p>
      <w:pPr>
        <w:pStyle w:val="Heading1"/>
      </w:pPr>
      <w:r>
        <w:t>36. Exam Tips &amp; Common Mistakes</w:t>
      </w:r>
    </w:p>
    <w:p>
      <w:pPr>
        <w:pStyle w:val="Heading2"/>
      </w:pPr>
      <w:r>
        <w:t>Time Management</w:t>
      </w:r>
    </w:p>
    <w:p>
      <w:r>
        <w:t>2 hours, ~17 questions. Average ~7 min/question. Flag hard ones, return later. High-weight first (troubleshooting = 30%).</w:t>
      </w:r>
    </w:p>
    <w:p>
      <w:pPr>
        <w:pStyle w:val="Heading2"/>
      </w:pPr>
      <w:r>
        <w:t>Essential Bookmarks for Exam</w:t>
      </w:r>
    </w:p>
    <w:p>
      <w:pPr>
        <w:pStyle w:val="ListBullet"/>
      </w:pPr>
      <w:r>
        <w:t>kubernetes.io/docs/reference/kubectl/cheatsheet/</w:t>
      </w:r>
    </w:p>
    <w:p>
      <w:pPr>
        <w:pStyle w:val="ListBullet"/>
      </w:pPr>
      <w:r>
        <w:t>kubernetes.io/docs/concepts/ (Workloads, Services, Storage, Config)</w:t>
      </w:r>
    </w:p>
    <w:p>
      <w:pPr>
        <w:pStyle w:val="ListBullet"/>
      </w:pPr>
      <w:r>
        <w:t>kubernetes.io/docs/tasks/ (Administer Cluster, Manage TLS, Configure Pods)</w:t>
      </w:r>
    </w:p>
    <w:p>
      <w:pPr>
        <w:pStyle w:val="ListBullet"/>
      </w:pPr>
      <w:r>
        <w:t>kubernetes.io/docs/reference/ (API Reference)</w:t>
      </w:r>
    </w:p>
    <w:p>
      <w:pPr>
        <w:pStyle w:val="Heading2"/>
      </w:pPr>
      <w:r>
        <w:t>Common Mistakes to Avoid</w:t>
      </w:r>
    </w:p>
    <w:p>
      <w:pPr>
        <w:pStyle w:val="ListBullet"/>
      </w:pPr>
      <w:r>
        <w:t>Forgetting to switch context: k config use-context &lt;context&gt; — each question may use different cluster</w:t>
      </w:r>
    </w:p>
    <w:p>
      <w:pPr>
        <w:pStyle w:val="ListBullet"/>
      </w:pPr>
      <w:r>
        <w:t>Wrong namespace — always check and use -n &lt;ns&gt;</w:t>
      </w:r>
    </w:p>
    <w:p>
      <w:pPr>
        <w:pStyle w:val="ListBullet"/>
      </w:pPr>
      <w:r>
        <w:t>YAML indentation errors — use k apply -f and read the error</w:t>
      </w:r>
    </w:p>
    <w:p>
      <w:pPr>
        <w:pStyle w:val="ListBullet"/>
      </w:pPr>
      <w:r>
        <w:t>Not verifying — always k get / k describe to confirm</w:t>
      </w:r>
    </w:p>
    <w:p>
      <w:pPr>
        <w:pStyle w:val="ListBullet"/>
      </w:pPr>
      <w:r>
        <w:t>Spending too long on one question — flag and move on</w:t>
      </w:r>
    </w:p>
    <w:p>
      <w:pPr>
        <w:pStyle w:val="ListBullet"/>
      </w:pPr>
      <w:r>
        <w:t>Forgetting --dry-run=client -o yaml — fastest way to generate templates</w:t>
      </w:r>
    </w:p>
    <w:p>
      <w:pPr>
        <w:pStyle w:val="Heading2"/>
      </w:pPr>
      <w:r>
        <w:t>Useful One-Liners</w:t>
      </w:r>
    </w:p>
    <w:p>
      <w:pPr>
        <w:pStyle w:val="CodeBlock"/>
        <w:shd w:fill="F0F0F0" w:val="clear"/>
      </w:pPr>
      <w:r>
        <w:t># All pods with node info</w:t>
      </w:r>
    </w:p>
    <w:p>
      <w:pPr>
        <w:pStyle w:val="CodeBlock"/>
        <w:shd w:fill="F0F0F0" w:val="clear"/>
      </w:pPr>
      <w:r>
        <w:t>k get pods -A -o wide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Events sorted by time</w:t>
      </w:r>
    </w:p>
    <w:p>
      <w:pPr>
        <w:pStyle w:val="CodeBlock"/>
        <w:shd w:fill="F0F0F0" w:val="clear"/>
      </w:pPr>
      <w:r>
        <w:t>k get events -A --sort-by='.lastTimestamp'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Watch pods live</w:t>
      </w:r>
    </w:p>
    <w:p>
      <w:pPr>
        <w:pStyle w:val="CodeBlock"/>
        <w:shd w:fill="F0F0F0" w:val="clear"/>
      </w:pPr>
      <w:r>
        <w:t>k get pods -w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Delete stuck Terminating pod</w:t>
      </w:r>
    </w:p>
    <w:p>
      <w:pPr>
        <w:pStyle w:val="CodeBlock"/>
        <w:shd w:fill="F0F0F0" w:val="clear"/>
      </w:pPr>
      <w:r>
        <w:t>k delete pod &lt;name&gt; --force --grace-period=0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All images in cluster</w:t>
      </w:r>
    </w:p>
    <w:p>
      <w:pPr>
        <w:pStyle w:val="CodeBlock"/>
        <w:shd w:fill="F0F0F0" w:val="clear"/>
      </w:pPr>
      <w:r>
        <w:t>k get pods -A -o jsonpath='{range .items[*]}{.spec.containers[*].image}{"\n"}{end}' | sort | uniq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Quick test pod</w:t>
      </w:r>
    </w:p>
    <w:p>
      <w:pPr>
        <w:pStyle w:val="CodeBlock"/>
        <w:shd w:fill="F0F0F0" w:val="clear"/>
      </w:pPr>
      <w:r>
        <w:t>k run tmp --image=busybox:1.28 --rm -it --restart=Never -- sh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Decode secret</w:t>
      </w:r>
    </w:p>
    <w:p>
      <w:pPr>
        <w:pStyle w:val="CodeBlock"/>
        <w:shd w:fill="F0F0F0" w:val="clear"/>
      </w:pPr>
      <w:r>
        <w:t>k get secret &lt;name&gt; -o jsonpath='{.data.password}' | base64 --decode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Find static pod path</w:t>
      </w:r>
    </w:p>
    <w:p>
      <w:pPr>
        <w:pStyle w:val="CodeBlock"/>
        <w:shd w:fill="F0F0F0" w:val="clear"/>
      </w:pPr>
      <w:r>
        <w:t>grep staticPodPath /var/lib/kubelet/config.yaml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Component health</w:t>
      </w:r>
    </w:p>
    <w:p>
      <w:pPr>
        <w:pStyle w:val="CodeBlock"/>
        <w:shd w:fill="F0F0F0" w:val="clear"/>
      </w:pPr>
      <w:r>
        <w:t>k get --raw='/readyz?verbose'</w:t>
      </w:r>
    </w:p>
    <w:p>
      <w:pPr>
        <w:pStyle w:val="Heading2"/>
      </w:pPr>
      <w:r>
        <w:t>Priority Classes (Pod Scheduling)</w:t>
      </w:r>
    </w:p>
    <w:p>
      <w:pPr>
        <w:pStyle w:val="CodeBlock"/>
        <w:shd w:fill="F0F0F0" w:val="clear"/>
      </w:pPr>
      <w:r>
        <w:t>apiVersion: scheduling.k8s.io/v1</w:t>
      </w:r>
    </w:p>
    <w:p>
      <w:pPr>
        <w:pStyle w:val="CodeBlock"/>
        <w:shd w:fill="F0F0F0" w:val="clear"/>
      </w:pPr>
      <w:r>
        <w:t>kind: PriorityClass</w:t>
      </w:r>
    </w:p>
    <w:p>
      <w:pPr>
        <w:pStyle w:val="CodeBlock"/>
        <w:shd w:fill="F0F0F0" w:val="clear"/>
      </w:pPr>
      <w:r>
        <w:t>metadata: { name: high-priority }</w:t>
      </w:r>
    </w:p>
    <w:p>
      <w:pPr>
        <w:pStyle w:val="CodeBlock"/>
        <w:shd w:fill="F0F0F0" w:val="clear"/>
      </w:pPr>
      <w:r>
        <w:t>value: 1000000</w:t>
      </w:r>
    </w:p>
    <w:p>
      <w:pPr>
        <w:pStyle w:val="CodeBlock"/>
        <w:shd w:fill="F0F0F0" w:val="clear"/>
      </w:pPr>
      <w:r>
        <w:t>globalDefault: false</w:t>
      </w:r>
    </w:p>
    <w:p>
      <w:pPr>
        <w:pStyle w:val="CodeBlock"/>
        <w:shd w:fill="F0F0F0" w:val="clear"/>
      </w:pPr>
      <w:r>
        <w:t>preemptionPolicy: PreemptLowerPriority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Use in Pod:</w:t>
      </w:r>
    </w:p>
    <w:p>
      <w:pPr>
        <w:pStyle w:val="CodeBlock"/>
        <w:shd w:fill="F0F0F0" w:val="clear"/>
      </w:pPr>
      <w:r>
        <w:t>spec:</w:t>
      </w:r>
    </w:p>
    <w:p>
      <w:pPr>
        <w:pStyle w:val="CodeBlock"/>
        <w:shd w:fill="F0F0F0" w:val="clear"/>
      </w:pPr>
      <w:r>
        <w:t xml:space="preserve">  priorityClassName: high-priority</w:t>
      </w:r>
    </w:p>
    <w:p>
      <w:pPr>
        <w:pStyle w:val="Heading2"/>
      </w:pPr>
      <w:r>
        <w:t>Admission Controllers</w:t>
      </w:r>
    </w:p>
    <w:p>
      <w:r>
        <w:t>Intercept API requests after auth. Validating: accept/reject (PodSecurity, ResourceQuota). Mutating: modify (DefaultStorageClass, ServiceAccount). Configure via --enable-admission-plugins on kube-apiserver.</w:t>
      </w:r>
    </w:p>
    <w:p>
      <w:pPr>
        <w:pStyle w:val="Heading2"/>
      </w:pPr>
      <w:r>
        <w:t>API Groups Quick Reference</w:t>
      </w:r>
    </w:p>
    <w:p>
      <w:pPr>
        <w:pStyle w:val="CodeBlock"/>
        <w:shd w:fill="F0F0F0" w:val="clear"/>
      </w:pPr>
      <w:r>
        <w:t># Core group (no prefix):  apiVersion: v1</w:t>
      </w:r>
    </w:p>
    <w:p>
      <w:pPr>
        <w:pStyle w:val="CodeBlock"/>
        <w:shd w:fill="F0F0F0" w:val="clear"/>
      </w:pPr>
      <w:r>
        <w:t># Pod, Service, ConfigMap, Secret, Namespace, PV, PVC, Endpoints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apps group:  apiVersion: apps/v1</w:t>
      </w:r>
    </w:p>
    <w:p>
      <w:pPr>
        <w:pStyle w:val="CodeBlock"/>
        <w:shd w:fill="F0F0F0" w:val="clear"/>
      </w:pPr>
      <w:r>
        <w:t># Deployment, ReplicaSet, DaemonSet, StatefulSet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batch group:  apiVersion: batch/v1</w:t>
      </w:r>
    </w:p>
    <w:p>
      <w:pPr>
        <w:pStyle w:val="CodeBlock"/>
        <w:shd w:fill="F0F0F0" w:val="clear"/>
      </w:pPr>
      <w:r>
        <w:t># Job, CronJob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networking group:  apiVersion: networking.k8s.io/v1</w:t>
      </w:r>
    </w:p>
    <w:p>
      <w:pPr>
        <w:pStyle w:val="CodeBlock"/>
        <w:shd w:fill="F0F0F0" w:val="clear"/>
      </w:pPr>
      <w:r>
        <w:t># NetworkPolicy, Ingress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rbac group:  apiVersion: rbac.authorization.k8s.io/v1</w:t>
      </w:r>
    </w:p>
    <w:p>
      <w:pPr>
        <w:pStyle w:val="CodeBlock"/>
        <w:shd w:fill="F0F0F0" w:val="clear"/>
      </w:pPr>
      <w:r>
        <w:t># Role, ClusterRole, RoleBinding, ClusterRoleBinding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storage group:  apiVersion: storage.k8s.io/v1</w:t>
      </w:r>
    </w:p>
    <w:p>
      <w:pPr>
        <w:pStyle w:val="CodeBlock"/>
        <w:shd w:fill="F0F0F0" w:val="clear"/>
      </w:pPr>
      <w:r>
        <w:t># StorageClass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policy group:  apiVersion: policy/v1</w:t>
      </w:r>
    </w:p>
    <w:p>
      <w:pPr>
        <w:pStyle w:val="CodeBlock"/>
        <w:shd w:fill="F0F0F0" w:val="clear"/>
      </w:pPr>
      <w:r>
        <w:t># PodDisruptionBudget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autoscaling group:  apiVersion: autoscaling/v2</w:t>
      </w:r>
    </w:p>
    <w:p>
      <w:pPr>
        <w:pStyle w:val="CodeBlock"/>
        <w:shd w:fill="F0F0F0" w:val="clear"/>
      </w:pPr>
      <w:r>
        <w:t># HorizontalPodAutoscaler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certificates group:  apiVersion: certificates.k8s.io/v1</w:t>
      </w:r>
    </w:p>
    <w:p>
      <w:pPr>
        <w:pStyle w:val="CodeBlock"/>
        <w:shd w:fill="F0F0F0" w:val="clear"/>
      </w:pPr>
      <w:r>
        <w:t># CertificateSigningRequest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# scheduling group:  apiVersion: scheduling.k8s.io/v1</w:t>
      </w:r>
    </w:p>
    <w:p>
      <w:pPr>
        <w:pStyle w:val="CodeBlock"/>
        <w:shd w:fill="F0F0F0" w:val="clear"/>
      </w:pPr>
      <w:r>
        <w:t># PriorityClass</w:t>
      </w:r>
    </w:p>
    <w:p>
      <w:pPr>
        <w:pStyle w:val="CodeBlock"/>
        <w:shd w:fill="F0F0F0" w:val="clear"/>
      </w:pPr>
    </w:p>
    <w:p>
      <w:pPr>
        <w:pStyle w:val="CodeBlock"/>
        <w:shd w:fill="F0F0F0" w:val="clear"/>
      </w:pPr>
      <w:r>
        <w:t>k api-resources          # full list</w:t>
      </w:r>
    </w:p>
    <w:p>
      <w:pPr>
        <w:pStyle w:val="CodeBlock"/>
        <w:shd w:fill="F0F0F0" w:val="clear"/>
      </w:pPr>
      <w:r>
        <w:t>k api-versions           # all API versions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0D47A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D47A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0D47A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83"/>
    </w:pPr>
    <w:rPr>
      <w:rFonts w:ascii="Consolas" w:hAnsi="Consolas"/>
      <w:color w:val="1A1A2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